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1B4BC1" w14:textId="562A50A6" w:rsidR="00AD64ED" w:rsidRPr="00FB521B" w:rsidRDefault="00000000" w:rsidP="00F9702A">
      <w:pPr>
        <w:spacing w:after="0" w:line="240" w:lineRule="auto"/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  <w:r w:rsidRPr="00FB521B">
        <w:rPr>
          <w:rFonts w:ascii="Arial" w:hAnsi="Arial" w:cs="Arial"/>
          <w:b/>
          <w:color w:val="000000" w:themeColor="text1"/>
          <w:sz w:val="24"/>
          <w:szCs w:val="24"/>
          <w:lang w:val="es-CO"/>
        </w:rPr>
        <w:t xml:space="preserve">FORMATO DE LEVANTAMIENTO Y </w:t>
      </w:r>
      <w:r w:rsidR="00F9702A" w:rsidRPr="00FB521B">
        <w:rPr>
          <w:rFonts w:ascii="Arial" w:hAnsi="Arial" w:cs="Arial"/>
          <w:b/>
          <w:color w:val="000000" w:themeColor="text1"/>
          <w:sz w:val="24"/>
          <w:szCs w:val="24"/>
          <w:lang w:val="es-CO"/>
        </w:rPr>
        <w:t>ANÁLISIS</w:t>
      </w:r>
      <w:r w:rsidRPr="00FB521B">
        <w:rPr>
          <w:rFonts w:ascii="Arial" w:hAnsi="Arial" w:cs="Arial"/>
          <w:b/>
          <w:color w:val="000000" w:themeColor="text1"/>
          <w:sz w:val="24"/>
          <w:szCs w:val="24"/>
          <w:lang w:val="es-CO"/>
        </w:rPr>
        <w:t xml:space="preserve"> DE REQUERIMIENTOS DE SOFTWARE</w:t>
      </w:r>
    </w:p>
    <w:p w14:paraId="11349F55" w14:textId="77777777" w:rsidR="00F9702A" w:rsidRPr="00602CDC" w:rsidRDefault="00F9702A" w:rsidP="00F9702A">
      <w:pPr>
        <w:spacing w:after="0" w:line="240" w:lineRule="auto"/>
        <w:jc w:val="center"/>
        <w:rPr>
          <w:rFonts w:ascii="Arial" w:hAnsi="Arial" w:cs="Arial"/>
          <w:color w:val="000000" w:themeColor="text1"/>
          <w:lang w:val="es-CO"/>
        </w:rPr>
      </w:pPr>
    </w:p>
    <w:p w14:paraId="23AAFF76" w14:textId="77777777" w:rsidR="00F9702A" w:rsidRPr="00602CDC" w:rsidRDefault="00F9702A" w:rsidP="00F9702A">
      <w:pPr>
        <w:spacing w:after="0" w:line="240" w:lineRule="auto"/>
        <w:jc w:val="center"/>
        <w:rPr>
          <w:rFonts w:ascii="Arial" w:hAnsi="Arial" w:cs="Arial"/>
          <w:color w:val="000000" w:themeColor="text1"/>
          <w:lang w:val="es-CO"/>
        </w:rPr>
      </w:pPr>
    </w:p>
    <w:p w14:paraId="328BD74B" w14:textId="014F3E0F" w:rsidR="00AD64ED" w:rsidRPr="00602CDC" w:rsidRDefault="00000000" w:rsidP="0081199D">
      <w:pPr>
        <w:pStyle w:val="Ttulo1"/>
        <w:numPr>
          <w:ilvl w:val="0"/>
          <w:numId w:val="12"/>
        </w:numPr>
        <w:spacing w:before="0" w:line="240" w:lineRule="auto"/>
        <w:rPr>
          <w:rFonts w:ascii="Arial" w:hAnsi="Arial" w:cs="Arial"/>
          <w:color w:val="000000" w:themeColor="text1"/>
          <w:sz w:val="22"/>
          <w:szCs w:val="22"/>
          <w:lang w:val="es-CO"/>
        </w:rPr>
      </w:pPr>
      <w:r w:rsidRPr="00602CDC">
        <w:rPr>
          <w:rFonts w:ascii="Arial" w:hAnsi="Arial" w:cs="Arial"/>
          <w:color w:val="000000" w:themeColor="text1"/>
          <w:sz w:val="22"/>
          <w:szCs w:val="22"/>
          <w:lang w:val="es-CO"/>
        </w:rPr>
        <w:t>DATOS DE CONTROL</w:t>
      </w:r>
    </w:p>
    <w:p w14:paraId="0C85E219" w14:textId="77777777" w:rsidR="00F9702A" w:rsidRPr="00602CDC" w:rsidRDefault="00F9702A" w:rsidP="00F9702A">
      <w:pPr>
        <w:rPr>
          <w:rFonts w:ascii="Arial" w:hAnsi="Arial" w:cs="Arial"/>
          <w:color w:val="000000" w:themeColor="text1"/>
          <w:lang w:val="es-CO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91"/>
        <w:gridCol w:w="5670"/>
      </w:tblGrid>
      <w:tr w:rsidR="00602CDC" w:rsidRPr="00602CDC" w14:paraId="70B5FECE" w14:textId="77777777" w:rsidTr="00FB521B">
        <w:trPr>
          <w:trHeight w:val="44"/>
          <w:jc w:val="center"/>
        </w:trPr>
        <w:tc>
          <w:tcPr>
            <w:tcW w:w="3591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CF1A55" w14:textId="24A62AE2" w:rsidR="00AD64ED" w:rsidRPr="00FB521B" w:rsidRDefault="00F9702A" w:rsidP="00F9702A">
            <w:pPr>
              <w:spacing w:after="0"/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es-CO"/>
              </w:rPr>
            </w:pPr>
            <w:r w:rsidRPr="00FB521B"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es-CO"/>
              </w:rPr>
              <w:t>Código / ID del requerimiento</w:t>
            </w:r>
          </w:p>
        </w:tc>
        <w:tc>
          <w:tcPr>
            <w:tcW w:w="56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3210A9" w14:textId="47B51CBC" w:rsidR="00F9702A" w:rsidRPr="00FB521B" w:rsidRDefault="00674AC5" w:rsidP="00F9702A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>Catalogo - 3</w:t>
            </w:r>
          </w:p>
        </w:tc>
      </w:tr>
      <w:tr w:rsidR="00602CDC" w:rsidRPr="00602CDC" w14:paraId="054B81E8" w14:textId="77777777" w:rsidTr="00FB521B">
        <w:trPr>
          <w:trHeight w:val="242"/>
          <w:jc w:val="center"/>
        </w:trPr>
        <w:tc>
          <w:tcPr>
            <w:tcW w:w="3591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FD15C2" w14:textId="77777777" w:rsidR="00AD64ED" w:rsidRPr="00FB521B" w:rsidRDefault="00000000" w:rsidP="00F9702A">
            <w:pPr>
              <w:spacing w:after="0"/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es-CO"/>
              </w:rPr>
            </w:pPr>
            <w:r w:rsidRPr="00FB521B"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es-CO"/>
              </w:rPr>
              <w:t>Fecha de levantamiento</w:t>
            </w:r>
          </w:p>
        </w:tc>
        <w:tc>
          <w:tcPr>
            <w:tcW w:w="56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385CC3" w14:textId="6D4292F8" w:rsidR="00F9702A" w:rsidRPr="00FB521B" w:rsidRDefault="00674AC5" w:rsidP="00F9702A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>16 de diciembre</w:t>
            </w:r>
            <w:r w:rsidR="001B1283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 xml:space="preserve"> 2025</w:t>
            </w:r>
          </w:p>
        </w:tc>
      </w:tr>
      <w:tr w:rsidR="00602CDC" w:rsidRPr="00602CDC" w14:paraId="0ADA1DB9" w14:textId="77777777" w:rsidTr="00FB521B">
        <w:trPr>
          <w:trHeight w:val="221"/>
          <w:jc w:val="center"/>
        </w:trPr>
        <w:tc>
          <w:tcPr>
            <w:tcW w:w="3591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C34553" w14:textId="77777777" w:rsidR="00AD64ED" w:rsidRPr="00FB521B" w:rsidRDefault="00000000" w:rsidP="00F9702A">
            <w:pPr>
              <w:spacing w:after="0"/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es-CO"/>
              </w:rPr>
            </w:pPr>
            <w:r w:rsidRPr="00FB521B"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es-CO"/>
              </w:rPr>
              <w:t>Analista</w:t>
            </w:r>
          </w:p>
        </w:tc>
        <w:tc>
          <w:tcPr>
            <w:tcW w:w="56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4742CB" w14:textId="11E90B77" w:rsidR="00F9702A" w:rsidRPr="00FB521B" w:rsidRDefault="00674AC5" w:rsidP="00F9702A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>Cristian Escorcia</w:t>
            </w:r>
          </w:p>
        </w:tc>
      </w:tr>
      <w:tr w:rsidR="00602CDC" w:rsidRPr="00602CDC" w14:paraId="2C020DF5" w14:textId="77777777" w:rsidTr="00FB521B">
        <w:trPr>
          <w:trHeight w:val="355"/>
          <w:jc w:val="center"/>
        </w:trPr>
        <w:tc>
          <w:tcPr>
            <w:tcW w:w="3591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2E99E" w14:textId="327093DF" w:rsidR="00AD64ED" w:rsidRPr="00FB521B" w:rsidRDefault="00000000" w:rsidP="00F9702A">
            <w:pPr>
              <w:spacing w:after="0"/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es-CO"/>
              </w:rPr>
            </w:pPr>
            <w:r w:rsidRPr="00FB521B"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es-CO"/>
              </w:rPr>
              <w:t xml:space="preserve">Solicitante / </w:t>
            </w:r>
            <w:r w:rsidR="00F9702A" w:rsidRPr="00FB521B"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es-CO"/>
              </w:rPr>
              <w:t>Área</w:t>
            </w:r>
          </w:p>
        </w:tc>
        <w:tc>
          <w:tcPr>
            <w:tcW w:w="56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B94112" w14:textId="627B0614" w:rsidR="00F9702A" w:rsidRPr="00FB521B" w:rsidRDefault="00674AC5" w:rsidP="00F9702A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>Oati</w:t>
            </w:r>
            <w:proofErr w:type="spellEnd"/>
          </w:p>
        </w:tc>
      </w:tr>
      <w:tr w:rsidR="00602CDC" w:rsidRPr="00602CDC" w14:paraId="52642848" w14:textId="77777777" w:rsidTr="00FB521B">
        <w:trPr>
          <w:trHeight w:val="249"/>
          <w:jc w:val="center"/>
        </w:trPr>
        <w:tc>
          <w:tcPr>
            <w:tcW w:w="3591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DE2F3E" w14:textId="77777777" w:rsidR="00AD64ED" w:rsidRPr="00FB521B" w:rsidRDefault="00000000" w:rsidP="00F9702A">
            <w:pPr>
              <w:spacing w:after="0"/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es-CO"/>
              </w:rPr>
            </w:pPr>
            <w:r w:rsidRPr="00FB521B"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es-CO"/>
              </w:rPr>
              <w:t>Sistema / Proyecto</w:t>
            </w:r>
          </w:p>
        </w:tc>
        <w:tc>
          <w:tcPr>
            <w:tcW w:w="56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C7430E" w14:textId="2A07FAC4" w:rsidR="00F9702A" w:rsidRPr="00FB521B" w:rsidRDefault="00674AC5" w:rsidP="00F9702A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>Catalogo</w:t>
            </w:r>
          </w:p>
        </w:tc>
      </w:tr>
      <w:tr w:rsidR="00602CDC" w:rsidRPr="00602CDC" w14:paraId="0D622A31" w14:textId="77777777" w:rsidTr="00FB521B">
        <w:trPr>
          <w:trHeight w:val="241"/>
          <w:jc w:val="center"/>
        </w:trPr>
        <w:tc>
          <w:tcPr>
            <w:tcW w:w="3591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6A34D6" w14:textId="3CEA7CC6" w:rsidR="00AD64ED" w:rsidRPr="00FB521B" w:rsidRDefault="00F9702A" w:rsidP="00F9702A">
            <w:pPr>
              <w:spacing w:after="0"/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es-CO"/>
              </w:rPr>
            </w:pPr>
            <w:r w:rsidRPr="00FB521B"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es-CO"/>
              </w:rPr>
              <w:t>Versión del documento</w:t>
            </w:r>
          </w:p>
        </w:tc>
        <w:tc>
          <w:tcPr>
            <w:tcW w:w="56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79D80C" w14:textId="0F2BFE9B" w:rsidR="00F9702A" w:rsidRPr="00FB521B" w:rsidRDefault="00674AC5" w:rsidP="00F9702A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>1</w:t>
            </w:r>
          </w:p>
        </w:tc>
      </w:tr>
      <w:tr w:rsidR="00602CDC" w:rsidRPr="00FB521B" w14:paraId="06B134EF" w14:textId="77777777" w:rsidTr="00FB521B">
        <w:trPr>
          <w:trHeight w:val="95"/>
          <w:jc w:val="center"/>
        </w:trPr>
        <w:tc>
          <w:tcPr>
            <w:tcW w:w="3591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F94796" w14:textId="77777777" w:rsidR="00AD64ED" w:rsidRPr="00FB521B" w:rsidRDefault="00000000" w:rsidP="00F9702A">
            <w:pPr>
              <w:spacing w:after="0"/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es-CO"/>
              </w:rPr>
            </w:pPr>
            <w:r w:rsidRPr="00FB521B"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es-CO"/>
              </w:rPr>
              <w:t>Estado (marcar)</w:t>
            </w:r>
          </w:p>
        </w:tc>
        <w:tc>
          <w:tcPr>
            <w:tcW w:w="56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3BF84B" w14:textId="361CADA9" w:rsidR="00AD64ED" w:rsidRPr="00602CDC" w:rsidRDefault="00674AC5" w:rsidP="00F9702A">
            <w:pPr>
              <w:spacing w:after="0"/>
              <w:rPr>
                <w:rFonts w:ascii="Arial" w:hAnsi="Arial" w:cs="Arial"/>
                <w:color w:val="000000" w:themeColor="text1"/>
                <w:lang w:val="es-CO"/>
              </w:rPr>
            </w:pPr>
            <w:r>
              <w:rPr>
                <w:rFonts w:ascii="Segoe UI Symbol" w:hAnsi="Segoe UI Symbol" w:cs="Segoe UI Symbol"/>
                <w:color w:val="000000" w:themeColor="text1"/>
                <w:sz w:val="16"/>
                <w:szCs w:val="16"/>
                <w:lang w:val="es-CO"/>
              </w:rPr>
              <w:t>x</w:t>
            </w:r>
            <w:r w:rsidR="00000000" w:rsidRPr="00FB521B">
              <w:rPr>
                <w:rFonts w:ascii="Arial" w:hAnsi="Arial" w:cs="Arial"/>
                <w:color w:val="000000" w:themeColor="text1"/>
                <w:sz w:val="16"/>
                <w:szCs w:val="16"/>
                <w:lang w:val="es-CO"/>
              </w:rPr>
              <w:t xml:space="preserve"> Borrador   </w:t>
            </w:r>
            <w:r w:rsidR="00000000" w:rsidRPr="00FB521B">
              <w:rPr>
                <w:rFonts w:ascii="Segoe UI Symbol" w:hAnsi="Segoe UI Symbol" w:cs="Segoe UI Symbol"/>
                <w:color w:val="000000" w:themeColor="text1"/>
                <w:sz w:val="16"/>
                <w:szCs w:val="16"/>
                <w:lang w:val="es-CO"/>
              </w:rPr>
              <w:t>☐</w:t>
            </w:r>
            <w:r w:rsidR="00000000" w:rsidRPr="00FB521B">
              <w:rPr>
                <w:rFonts w:ascii="Arial" w:hAnsi="Arial" w:cs="Arial"/>
                <w:color w:val="000000" w:themeColor="text1"/>
                <w:sz w:val="16"/>
                <w:szCs w:val="16"/>
                <w:lang w:val="es-CO"/>
              </w:rPr>
              <w:t xml:space="preserve"> En </w:t>
            </w:r>
            <w:r w:rsidR="00F9702A" w:rsidRPr="00FB521B">
              <w:rPr>
                <w:rFonts w:ascii="Arial" w:hAnsi="Arial" w:cs="Arial"/>
                <w:color w:val="000000" w:themeColor="text1"/>
                <w:sz w:val="16"/>
                <w:szCs w:val="16"/>
                <w:lang w:val="es-CO"/>
              </w:rPr>
              <w:t>validación</w:t>
            </w:r>
            <w:r w:rsidR="00000000" w:rsidRPr="00FB521B">
              <w:rPr>
                <w:rFonts w:ascii="Arial" w:hAnsi="Arial" w:cs="Arial"/>
                <w:color w:val="000000" w:themeColor="text1"/>
                <w:sz w:val="16"/>
                <w:szCs w:val="16"/>
                <w:lang w:val="es-CO"/>
              </w:rPr>
              <w:t xml:space="preserve">   </w:t>
            </w:r>
            <w:r w:rsidR="00000000" w:rsidRPr="00FB521B">
              <w:rPr>
                <w:rFonts w:ascii="Segoe UI Symbol" w:hAnsi="Segoe UI Symbol" w:cs="Segoe UI Symbol"/>
                <w:color w:val="000000" w:themeColor="text1"/>
                <w:sz w:val="16"/>
                <w:szCs w:val="16"/>
                <w:lang w:val="es-CO"/>
              </w:rPr>
              <w:t>☐</w:t>
            </w:r>
            <w:r w:rsidR="00000000" w:rsidRPr="00FB521B">
              <w:rPr>
                <w:rFonts w:ascii="Arial" w:hAnsi="Arial" w:cs="Arial"/>
                <w:color w:val="000000" w:themeColor="text1"/>
                <w:sz w:val="16"/>
                <w:szCs w:val="16"/>
                <w:lang w:val="es-CO"/>
              </w:rPr>
              <w:t xml:space="preserve"> Aprobado   </w:t>
            </w:r>
            <w:r w:rsidR="00000000" w:rsidRPr="00FB521B">
              <w:rPr>
                <w:rFonts w:ascii="Segoe UI Symbol" w:hAnsi="Segoe UI Symbol" w:cs="Segoe UI Symbol"/>
                <w:color w:val="000000" w:themeColor="text1"/>
                <w:sz w:val="16"/>
                <w:szCs w:val="16"/>
                <w:lang w:val="es-CO"/>
              </w:rPr>
              <w:t>☐</w:t>
            </w:r>
            <w:r w:rsidR="00000000" w:rsidRPr="00FB521B">
              <w:rPr>
                <w:rFonts w:ascii="Arial" w:hAnsi="Arial" w:cs="Arial"/>
                <w:color w:val="000000" w:themeColor="text1"/>
                <w:sz w:val="16"/>
                <w:szCs w:val="16"/>
                <w:lang w:val="es-CO"/>
              </w:rPr>
              <w:t xml:space="preserve"> Rechazado   </w:t>
            </w:r>
            <w:r w:rsidR="00000000" w:rsidRPr="00FB521B">
              <w:rPr>
                <w:rFonts w:ascii="Segoe UI Symbol" w:hAnsi="Segoe UI Symbol" w:cs="Segoe UI Symbol"/>
                <w:color w:val="000000" w:themeColor="text1"/>
                <w:sz w:val="16"/>
                <w:szCs w:val="16"/>
                <w:lang w:val="es-CO"/>
              </w:rPr>
              <w:t>☐</w:t>
            </w:r>
            <w:r w:rsidR="00000000" w:rsidRPr="00FB521B">
              <w:rPr>
                <w:rFonts w:ascii="Arial" w:hAnsi="Arial" w:cs="Arial"/>
                <w:color w:val="000000" w:themeColor="text1"/>
                <w:sz w:val="16"/>
                <w:szCs w:val="16"/>
                <w:lang w:val="es-CO"/>
              </w:rPr>
              <w:t xml:space="preserve"> En ajuste</w:t>
            </w:r>
          </w:p>
        </w:tc>
      </w:tr>
    </w:tbl>
    <w:p w14:paraId="57486693" w14:textId="77777777" w:rsidR="00AD64ED" w:rsidRPr="00602CDC" w:rsidRDefault="00AD64ED" w:rsidP="00F9702A">
      <w:pPr>
        <w:spacing w:after="0" w:line="240" w:lineRule="auto"/>
        <w:rPr>
          <w:rFonts w:ascii="Arial" w:hAnsi="Arial" w:cs="Arial"/>
          <w:color w:val="000000" w:themeColor="text1"/>
          <w:lang w:val="es-CO"/>
        </w:rPr>
      </w:pPr>
    </w:p>
    <w:p w14:paraId="68C28F1D" w14:textId="77777777" w:rsidR="00F9702A" w:rsidRPr="00602CDC" w:rsidRDefault="00F9702A" w:rsidP="00F9702A">
      <w:pPr>
        <w:pStyle w:val="Ttulo1"/>
        <w:spacing w:before="0" w:line="240" w:lineRule="auto"/>
        <w:rPr>
          <w:rFonts w:ascii="Arial" w:hAnsi="Arial" w:cs="Arial"/>
          <w:color w:val="000000" w:themeColor="text1"/>
          <w:sz w:val="22"/>
          <w:szCs w:val="22"/>
          <w:lang w:val="es-CO"/>
        </w:rPr>
      </w:pPr>
    </w:p>
    <w:p w14:paraId="0F94069F" w14:textId="1BED780B" w:rsidR="00AD64ED" w:rsidRPr="00602CDC" w:rsidRDefault="0081199D" w:rsidP="00F9702A">
      <w:pPr>
        <w:pStyle w:val="Ttulo1"/>
        <w:spacing w:before="0" w:line="240" w:lineRule="auto"/>
        <w:rPr>
          <w:rFonts w:ascii="Arial" w:hAnsi="Arial" w:cs="Arial"/>
          <w:color w:val="000000" w:themeColor="text1"/>
          <w:sz w:val="22"/>
          <w:szCs w:val="22"/>
          <w:lang w:val="es-CO"/>
        </w:rPr>
      </w:pPr>
      <w:r>
        <w:rPr>
          <w:rFonts w:ascii="Arial" w:hAnsi="Arial" w:cs="Arial"/>
          <w:color w:val="000000" w:themeColor="text1"/>
          <w:sz w:val="22"/>
          <w:szCs w:val="22"/>
          <w:lang w:val="es-CO"/>
        </w:rPr>
        <w:t>2</w:t>
      </w:r>
      <w:r w:rsidRPr="00602CDC">
        <w:rPr>
          <w:rFonts w:ascii="Arial" w:hAnsi="Arial" w:cs="Arial"/>
          <w:color w:val="000000" w:themeColor="text1"/>
          <w:sz w:val="22"/>
          <w:szCs w:val="22"/>
          <w:lang w:val="es-CO"/>
        </w:rPr>
        <w:t xml:space="preserve">. </w:t>
      </w:r>
      <w:r w:rsidR="00602CDC">
        <w:rPr>
          <w:rFonts w:ascii="Arial" w:hAnsi="Arial" w:cs="Arial"/>
          <w:color w:val="000000" w:themeColor="text1"/>
          <w:sz w:val="22"/>
          <w:szCs w:val="22"/>
          <w:lang w:val="es-CO"/>
        </w:rPr>
        <w:t xml:space="preserve">TITULO </w:t>
      </w:r>
      <w:r w:rsidRPr="00602CDC">
        <w:rPr>
          <w:rFonts w:ascii="Arial" w:hAnsi="Arial" w:cs="Arial"/>
          <w:color w:val="000000" w:themeColor="text1"/>
          <w:sz w:val="22"/>
          <w:szCs w:val="22"/>
          <w:lang w:val="es-CO"/>
        </w:rPr>
        <w:t>(Lenguaje formal)</w:t>
      </w:r>
    </w:p>
    <w:p w14:paraId="20D98317" w14:textId="77777777" w:rsidR="00F9702A" w:rsidRPr="00602CDC" w:rsidRDefault="00F9702A" w:rsidP="00F9702A">
      <w:pPr>
        <w:rPr>
          <w:rFonts w:ascii="Arial" w:hAnsi="Arial" w:cs="Arial"/>
          <w:color w:val="000000" w:themeColor="text1"/>
          <w:lang w:val="es-CO"/>
        </w:rPr>
      </w:pPr>
    </w:p>
    <w:p w14:paraId="3CCEC6D9" w14:textId="37BFEF51" w:rsidR="00AD64ED" w:rsidRDefault="00F9702A" w:rsidP="00F9702A">
      <w:pPr>
        <w:spacing w:after="0" w:line="240" w:lineRule="auto"/>
        <w:rPr>
          <w:rFonts w:ascii="Arial" w:hAnsi="Arial" w:cs="Arial"/>
          <w:bCs/>
          <w:color w:val="000000" w:themeColor="text1"/>
          <w:sz w:val="20"/>
          <w:szCs w:val="20"/>
          <w:lang w:val="es-CO"/>
        </w:rPr>
      </w:pPr>
      <w:r w:rsidRPr="00FB521B">
        <w:rPr>
          <w:rFonts w:ascii="Arial" w:hAnsi="Arial" w:cs="Arial"/>
          <w:bCs/>
          <w:color w:val="000000" w:themeColor="text1"/>
          <w:sz w:val="20"/>
          <w:szCs w:val="20"/>
          <w:lang w:val="es-CO"/>
        </w:rPr>
        <w:t>Título del requerimiento:</w:t>
      </w:r>
    </w:p>
    <w:p w14:paraId="517C5941" w14:textId="77777777" w:rsidR="00674AC5" w:rsidRPr="00FB521B" w:rsidRDefault="00674AC5" w:rsidP="001B1283">
      <w:pPr>
        <w:spacing w:after="0" w:line="240" w:lineRule="auto"/>
        <w:ind w:left="720"/>
        <w:rPr>
          <w:rFonts w:ascii="Arial" w:hAnsi="Arial" w:cs="Arial"/>
          <w:bCs/>
          <w:color w:val="000000" w:themeColor="text1"/>
          <w:sz w:val="20"/>
          <w:szCs w:val="20"/>
          <w:lang w:val="es-CO"/>
        </w:rPr>
      </w:pPr>
    </w:p>
    <w:p w14:paraId="63AF3870" w14:textId="2A78F4B2" w:rsidR="00AD64ED" w:rsidRPr="00674AC5" w:rsidRDefault="00674AC5" w:rsidP="001B1283">
      <w:pPr>
        <w:spacing w:after="0" w:line="240" w:lineRule="auto"/>
        <w:ind w:left="720"/>
        <w:rPr>
          <w:rFonts w:ascii="Arial" w:hAnsi="Arial" w:cs="Arial"/>
          <w:bCs/>
          <w:color w:val="000000" w:themeColor="text1"/>
          <w:sz w:val="20"/>
          <w:szCs w:val="20"/>
          <w:u w:val="single"/>
          <w:lang w:val="es-CO"/>
        </w:rPr>
      </w:pPr>
      <w:r w:rsidRPr="00674AC5">
        <w:rPr>
          <w:rFonts w:ascii="Arial" w:hAnsi="Arial" w:cs="Arial"/>
          <w:bCs/>
          <w:color w:val="000000" w:themeColor="text1"/>
          <w:sz w:val="20"/>
          <w:szCs w:val="20"/>
          <w:u w:val="single"/>
          <w:lang w:val="es-CO"/>
        </w:rPr>
        <w:t>Cambios y actualización del catalogo</w:t>
      </w:r>
    </w:p>
    <w:p w14:paraId="48230D71" w14:textId="77777777" w:rsidR="00AD64ED" w:rsidRPr="00FB521B" w:rsidRDefault="00AD64ED" w:rsidP="00F9702A">
      <w:pPr>
        <w:spacing w:after="0" w:line="240" w:lineRule="auto"/>
        <w:rPr>
          <w:rFonts w:ascii="Arial" w:hAnsi="Arial" w:cs="Arial"/>
          <w:bCs/>
          <w:color w:val="000000" w:themeColor="text1"/>
          <w:lang w:val="es-CO"/>
        </w:rPr>
      </w:pPr>
    </w:p>
    <w:p w14:paraId="15FE6450" w14:textId="77777777" w:rsidR="00F9702A" w:rsidRPr="00602CDC" w:rsidRDefault="00F9702A" w:rsidP="00F9702A">
      <w:pPr>
        <w:pStyle w:val="Ttulo1"/>
        <w:spacing w:before="0" w:line="240" w:lineRule="auto"/>
        <w:rPr>
          <w:rFonts w:ascii="Arial" w:hAnsi="Arial" w:cs="Arial"/>
          <w:color w:val="000000" w:themeColor="text1"/>
          <w:sz w:val="22"/>
          <w:szCs w:val="22"/>
          <w:lang w:val="es-CO"/>
        </w:rPr>
      </w:pPr>
    </w:p>
    <w:p w14:paraId="03C78437" w14:textId="5734C506" w:rsidR="00AD64ED" w:rsidRPr="00602CDC" w:rsidRDefault="0081199D" w:rsidP="00F9702A">
      <w:pPr>
        <w:pStyle w:val="Ttulo1"/>
        <w:spacing w:before="0" w:line="240" w:lineRule="auto"/>
        <w:rPr>
          <w:rFonts w:ascii="Arial" w:hAnsi="Arial" w:cs="Arial"/>
          <w:color w:val="000000" w:themeColor="text1"/>
          <w:sz w:val="22"/>
          <w:szCs w:val="22"/>
          <w:lang w:val="es-CO"/>
        </w:rPr>
      </w:pPr>
      <w:r>
        <w:rPr>
          <w:rFonts w:ascii="Arial" w:hAnsi="Arial" w:cs="Arial"/>
          <w:color w:val="000000" w:themeColor="text1"/>
          <w:sz w:val="22"/>
          <w:szCs w:val="22"/>
          <w:lang w:val="es-CO"/>
        </w:rPr>
        <w:t>3</w:t>
      </w:r>
      <w:r w:rsidRPr="00602CDC">
        <w:rPr>
          <w:rFonts w:ascii="Arial" w:hAnsi="Arial" w:cs="Arial"/>
          <w:color w:val="000000" w:themeColor="text1"/>
          <w:sz w:val="22"/>
          <w:szCs w:val="22"/>
          <w:lang w:val="es-CO"/>
        </w:rPr>
        <w:t xml:space="preserve">. </w:t>
      </w:r>
      <w:r w:rsidR="00F9702A" w:rsidRPr="00602CDC">
        <w:rPr>
          <w:rFonts w:ascii="Arial" w:hAnsi="Arial" w:cs="Arial"/>
          <w:color w:val="000000" w:themeColor="text1"/>
          <w:sz w:val="22"/>
          <w:szCs w:val="22"/>
          <w:lang w:val="es-CO"/>
        </w:rPr>
        <w:t>CLASIFICACIÓN</w:t>
      </w:r>
      <w:r w:rsidRPr="00602CDC">
        <w:rPr>
          <w:rFonts w:ascii="Arial" w:hAnsi="Arial" w:cs="Arial"/>
          <w:color w:val="000000" w:themeColor="text1"/>
          <w:sz w:val="22"/>
          <w:szCs w:val="22"/>
          <w:lang w:val="es-CO"/>
        </w:rPr>
        <w:t xml:space="preserve"> DE REQUERIMIENTOS</w:t>
      </w:r>
    </w:p>
    <w:p w14:paraId="4FFA7A96" w14:textId="77777777" w:rsidR="00F9702A" w:rsidRPr="00602CDC" w:rsidRDefault="00F9702A" w:rsidP="00F9702A">
      <w:pPr>
        <w:pStyle w:val="Ttulo2"/>
        <w:spacing w:before="0" w:line="240" w:lineRule="auto"/>
        <w:rPr>
          <w:rFonts w:ascii="Arial" w:hAnsi="Arial" w:cs="Arial"/>
          <w:color w:val="000000" w:themeColor="text1"/>
          <w:sz w:val="22"/>
          <w:szCs w:val="22"/>
          <w:lang w:val="es-CO"/>
        </w:rPr>
      </w:pPr>
    </w:p>
    <w:p w14:paraId="1827F57E" w14:textId="661AE274" w:rsidR="00AD64ED" w:rsidRPr="00FB521B" w:rsidRDefault="0081199D" w:rsidP="00F9702A">
      <w:pPr>
        <w:pStyle w:val="Ttulo2"/>
        <w:spacing w:before="0" w:line="240" w:lineRule="auto"/>
        <w:rPr>
          <w:rFonts w:ascii="Arial" w:hAnsi="Arial" w:cs="Arial"/>
          <w:b w:val="0"/>
          <w:bCs w:val="0"/>
          <w:color w:val="000000" w:themeColor="text1"/>
          <w:sz w:val="22"/>
          <w:szCs w:val="22"/>
          <w:lang w:val="es-CO"/>
        </w:rPr>
      </w:pPr>
      <w:r>
        <w:rPr>
          <w:rFonts w:ascii="Arial" w:hAnsi="Arial" w:cs="Arial"/>
          <w:b w:val="0"/>
          <w:bCs w:val="0"/>
          <w:color w:val="000000" w:themeColor="text1"/>
          <w:sz w:val="22"/>
          <w:szCs w:val="22"/>
          <w:lang w:val="es-CO"/>
        </w:rPr>
        <w:t>3</w:t>
      </w:r>
      <w:r w:rsidRPr="00FB521B">
        <w:rPr>
          <w:rFonts w:ascii="Arial" w:hAnsi="Arial" w:cs="Arial"/>
          <w:b w:val="0"/>
          <w:bCs w:val="0"/>
          <w:color w:val="000000" w:themeColor="text1"/>
          <w:sz w:val="22"/>
          <w:szCs w:val="22"/>
          <w:lang w:val="es-CO"/>
        </w:rPr>
        <w:t>.1 Tipo</w:t>
      </w:r>
    </w:p>
    <w:p w14:paraId="653C652F" w14:textId="77777777" w:rsidR="00F9702A" w:rsidRPr="00FB521B" w:rsidRDefault="00F9702A" w:rsidP="00F9702A">
      <w:pPr>
        <w:spacing w:after="0" w:line="240" w:lineRule="auto"/>
        <w:rPr>
          <w:rFonts w:ascii="Arial" w:hAnsi="Arial" w:cs="Arial"/>
          <w:color w:val="000000" w:themeColor="text1"/>
          <w:lang w:val="es-CO"/>
        </w:rPr>
      </w:pPr>
    </w:p>
    <w:p w14:paraId="5001AF80" w14:textId="61D28B71" w:rsidR="00AD64ED" w:rsidRPr="00FB521B" w:rsidRDefault="00000000" w:rsidP="00F9702A">
      <w:pPr>
        <w:spacing w:after="0" w:line="240" w:lineRule="auto"/>
        <w:rPr>
          <w:rFonts w:ascii="Arial" w:hAnsi="Arial" w:cs="Arial"/>
          <w:color w:val="000000" w:themeColor="text1"/>
          <w:lang w:val="es-CO"/>
        </w:rPr>
      </w:pPr>
      <w:r w:rsidRPr="00FB521B">
        <w:rPr>
          <w:rFonts w:ascii="Segoe UI Symbol" w:hAnsi="Segoe UI Symbol" w:cs="Segoe UI Symbol"/>
          <w:color w:val="000000" w:themeColor="text1"/>
          <w:lang w:val="es-CO"/>
        </w:rPr>
        <w:t>☐</w:t>
      </w:r>
      <w:r w:rsidRPr="00FB521B">
        <w:rPr>
          <w:rFonts w:ascii="Arial" w:hAnsi="Arial" w:cs="Arial"/>
          <w:color w:val="000000" w:themeColor="text1"/>
          <w:lang w:val="es-CO"/>
        </w:rPr>
        <w:t xml:space="preserve"> Requerimiento de usuario</w:t>
      </w:r>
    </w:p>
    <w:p w14:paraId="6BB69B56" w14:textId="77777777" w:rsidR="00AD64ED" w:rsidRPr="00FB521B" w:rsidRDefault="00000000" w:rsidP="00F9702A">
      <w:pPr>
        <w:spacing w:after="0" w:line="240" w:lineRule="auto"/>
        <w:rPr>
          <w:rFonts w:ascii="Arial" w:hAnsi="Arial" w:cs="Arial"/>
          <w:color w:val="000000" w:themeColor="text1"/>
          <w:lang w:val="es-CO"/>
        </w:rPr>
      </w:pPr>
      <w:r w:rsidRPr="00FB521B">
        <w:rPr>
          <w:rFonts w:ascii="Segoe UI Symbol" w:hAnsi="Segoe UI Symbol" w:cs="Segoe UI Symbol"/>
          <w:color w:val="000000" w:themeColor="text1"/>
          <w:lang w:val="es-CO"/>
        </w:rPr>
        <w:t>☐</w:t>
      </w:r>
      <w:r w:rsidRPr="00FB521B">
        <w:rPr>
          <w:rFonts w:ascii="Arial" w:hAnsi="Arial" w:cs="Arial"/>
          <w:color w:val="000000" w:themeColor="text1"/>
          <w:lang w:val="es-CO"/>
        </w:rPr>
        <w:t xml:space="preserve"> Requerimiento de sistema</w:t>
      </w:r>
    </w:p>
    <w:p w14:paraId="57722A47" w14:textId="062557EE" w:rsidR="00AD64ED" w:rsidRPr="00FB521B" w:rsidRDefault="00674AC5" w:rsidP="00F9702A">
      <w:pPr>
        <w:spacing w:after="0" w:line="240" w:lineRule="auto"/>
        <w:rPr>
          <w:rFonts w:ascii="Arial" w:hAnsi="Arial" w:cs="Arial"/>
          <w:color w:val="000000" w:themeColor="text1"/>
          <w:lang w:val="es-CO"/>
        </w:rPr>
      </w:pPr>
      <w:r>
        <w:rPr>
          <w:rFonts w:ascii="Segoe UI Symbol" w:hAnsi="Segoe UI Symbol" w:cs="Segoe UI Symbol"/>
          <w:color w:val="000000" w:themeColor="text1"/>
          <w:lang w:val="es-CO"/>
        </w:rPr>
        <w:t>x</w:t>
      </w:r>
      <w:r w:rsidR="00000000" w:rsidRPr="00FB521B">
        <w:rPr>
          <w:rFonts w:ascii="Arial" w:hAnsi="Arial" w:cs="Arial"/>
          <w:color w:val="000000" w:themeColor="text1"/>
          <w:lang w:val="es-CO"/>
        </w:rPr>
        <w:t xml:space="preserve"> Requerimiento funcional</w:t>
      </w:r>
    </w:p>
    <w:p w14:paraId="51CCBF55" w14:textId="77777777" w:rsidR="00AD64ED" w:rsidRPr="00FB521B" w:rsidRDefault="00000000" w:rsidP="00F9702A">
      <w:pPr>
        <w:spacing w:after="0" w:line="240" w:lineRule="auto"/>
        <w:rPr>
          <w:rFonts w:ascii="Arial" w:hAnsi="Arial" w:cs="Arial"/>
          <w:color w:val="000000" w:themeColor="text1"/>
          <w:lang w:val="es-CO"/>
        </w:rPr>
      </w:pPr>
      <w:r w:rsidRPr="00FB521B">
        <w:rPr>
          <w:rFonts w:ascii="Segoe UI Symbol" w:hAnsi="Segoe UI Symbol" w:cs="Segoe UI Symbol"/>
          <w:color w:val="000000" w:themeColor="text1"/>
          <w:lang w:val="es-CO"/>
        </w:rPr>
        <w:t>☐</w:t>
      </w:r>
      <w:r w:rsidRPr="00FB521B">
        <w:rPr>
          <w:rFonts w:ascii="Arial" w:hAnsi="Arial" w:cs="Arial"/>
          <w:color w:val="000000" w:themeColor="text1"/>
          <w:lang w:val="es-CO"/>
        </w:rPr>
        <w:t xml:space="preserve"> Requerimiento no funcional</w:t>
      </w:r>
    </w:p>
    <w:p w14:paraId="6FE87BB5" w14:textId="77777777" w:rsidR="00602CDC" w:rsidRPr="00602CDC" w:rsidRDefault="00602CDC" w:rsidP="00F9702A">
      <w:pPr>
        <w:spacing w:after="0" w:line="240" w:lineRule="auto"/>
        <w:rPr>
          <w:rFonts w:ascii="Arial" w:hAnsi="Arial" w:cs="Arial"/>
          <w:color w:val="000000" w:themeColor="text1"/>
          <w:lang w:val="es-CO"/>
        </w:rPr>
      </w:pPr>
    </w:p>
    <w:p w14:paraId="36D4FC0B" w14:textId="1782E637" w:rsidR="00AD64ED" w:rsidRPr="00FB521B" w:rsidRDefault="0081199D" w:rsidP="00F9702A">
      <w:pPr>
        <w:pStyle w:val="Ttulo2"/>
        <w:spacing w:before="0" w:line="240" w:lineRule="auto"/>
        <w:rPr>
          <w:rFonts w:ascii="Arial" w:hAnsi="Arial" w:cs="Arial"/>
          <w:b w:val="0"/>
          <w:bCs w:val="0"/>
          <w:color w:val="000000" w:themeColor="text1"/>
          <w:sz w:val="22"/>
          <w:szCs w:val="22"/>
          <w:lang w:val="es-CO"/>
        </w:rPr>
      </w:pPr>
      <w:r>
        <w:rPr>
          <w:rFonts w:ascii="Arial" w:hAnsi="Arial" w:cs="Arial"/>
          <w:b w:val="0"/>
          <w:bCs w:val="0"/>
          <w:color w:val="000000" w:themeColor="text1"/>
          <w:sz w:val="22"/>
          <w:szCs w:val="22"/>
          <w:lang w:val="es-CO"/>
        </w:rPr>
        <w:t>3</w:t>
      </w:r>
      <w:r w:rsidRPr="00FB521B">
        <w:rPr>
          <w:rFonts w:ascii="Arial" w:hAnsi="Arial" w:cs="Arial"/>
          <w:b w:val="0"/>
          <w:bCs w:val="0"/>
          <w:color w:val="000000" w:themeColor="text1"/>
          <w:sz w:val="22"/>
          <w:szCs w:val="22"/>
          <w:lang w:val="es-CO"/>
        </w:rPr>
        <w:t xml:space="preserve">.2 </w:t>
      </w:r>
      <w:r w:rsidR="00F9702A" w:rsidRPr="00FB521B">
        <w:rPr>
          <w:rFonts w:ascii="Arial" w:hAnsi="Arial" w:cs="Arial"/>
          <w:b w:val="0"/>
          <w:bCs w:val="0"/>
          <w:color w:val="000000" w:themeColor="text1"/>
          <w:sz w:val="22"/>
          <w:szCs w:val="22"/>
          <w:lang w:val="es-CO"/>
        </w:rPr>
        <w:t>Categoría</w:t>
      </w:r>
    </w:p>
    <w:p w14:paraId="19C97D24" w14:textId="77777777" w:rsidR="00F9702A" w:rsidRPr="00FB521B" w:rsidRDefault="00F9702A" w:rsidP="00FB521B">
      <w:pPr>
        <w:spacing w:after="0"/>
        <w:rPr>
          <w:rFonts w:ascii="Arial" w:hAnsi="Arial" w:cs="Arial"/>
          <w:color w:val="000000" w:themeColor="text1"/>
          <w:lang w:val="es-CO"/>
        </w:rPr>
      </w:pPr>
    </w:p>
    <w:p w14:paraId="23D5F582" w14:textId="77777777" w:rsidR="00AD64ED" w:rsidRPr="00FB521B" w:rsidRDefault="00000000" w:rsidP="00FB521B">
      <w:pPr>
        <w:spacing w:after="0" w:line="240" w:lineRule="auto"/>
        <w:rPr>
          <w:rFonts w:ascii="Arial" w:hAnsi="Arial" w:cs="Arial"/>
          <w:color w:val="000000" w:themeColor="text1"/>
          <w:lang w:val="es-CO"/>
        </w:rPr>
      </w:pPr>
      <w:r w:rsidRPr="00FB521B">
        <w:rPr>
          <w:rFonts w:ascii="Segoe UI Symbol" w:hAnsi="Segoe UI Symbol" w:cs="Segoe UI Symbol"/>
          <w:color w:val="000000" w:themeColor="text1"/>
          <w:lang w:val="es-CO"/>
        </w:rPr>
        <w:t>☐</w:t>
      </w:r>
      <w:r w:rsidRPr="00FB521B">
        <w:rPr>
          <w:rFonts w:ascii="Arial" w:hAnsi="Arial" w:cs="Arial"/>
          <w:color w:val="000000" w:themeColor="text1"/>
          <w:lang w:val="es-CO"/>
        </w:rPr>
        <w:t xml:space="preserve"> Caso de soporte</w:t>
      </w:r>
    </w:p>
    <w:p w14:paraId="623848F4" w14:textId="3D83B570" w:rsidR="00AD64ED" w:rsidRPr="00FB521B" w:rsidRDefault="00000000" w:rsidP="00FB521B">
      <w:pPr>
        <w:spacing w:after="0" w:line="240" w:lineRule="auto"/>
        <w:rPr>
          <w:rFonts w:ascii="Arial" w:hAnsi="Arial" w:cs="Arial"/>
          <w:color w:val="000000" w:themeColor="text1"/>
          <w:lang w:val="es-CO"/>
        </w:rPr>
      </w:pPr>
      <w:r w:rsidRPr="00FB521B">
        <w:rPr>
          <w:rFonts w:ascii="Segoe UI Symbol" w:hAnsi="Segoe UI Symbol" w:cs="Segoe UI Symbol"/>
          <w:color w:val="000000" w:themeColor="text1"/>
          <w:lang w:val="es-CO"/>
        </w:rPr>
        <w:t>☐</w:t>
      </w:r>
      <w:r w:rsidRPr="00FB521B">
        <w:rPr>
          <w:rFonts w:ascii="Arial" w:hAnsi="Arial" w:cs="Arial"/>
          <w:color w:val="000000" w:themeColor="text1"/>
          <w:lang w:val="es-CO"/>
        </w:rPr>
        <w:t xml:space="preserve"> </w:t>
      </w:r>
      <w:r w:rsidR="00F9702A" w:rsidRPr="00FB521B">
        <w:rPr>
          <w:rFonts w:ascii="Arial" w:hAnsi="Arial" w:cs="Arial"/>
          <w:color w:val="000000" w:themeColor="text1"/>
          <w:lang w:val="es-CO"/>
        </w:rPr>
        <w:t>Reducción</w:t>
      </w:r>
      <w:r w:rsidRPr="00FB521B">
        <w:rPr>
          <w:rFonts w:ascii="Arial" w:hAnsi="Arial" w:cs="Arial"/>
          <w:color w:val="000000" w:themeColor="text1"/>
          <w:lang w:val="es-CO"/>
        </w:rPr>
        <w:t xml:space="preserve"> de casos</w:t>
      </w:r>
    </w:p>
    <w:p w14:paraId="2453927B" w14:textId="7090517A" w:rsidR="00AD64ED" w:rsidRPr="00FB521B" w:rsidRDefault="00000000" w:rsidP="00FB521B">
      <w:pPr>
        <w:spacing w:after="0" w:line="240" w:lineRule="auto"/>
        <w:rPr>
          <w:rFonts w:ascii="Arial" w:hAnsi="Arial" w:cs="Arial"/>
          <w:color w:val="000000" w:themeColor="text1"/>
          <w:lang w:val="es-CO"/>
        </w:rPr>
      </w:pPr>
      <w:r w:rsidRPr="00FB521B">
        <w:rPr>
          <w:rFonts w:ascii="Segoe UI Symbol" w:hAnsi="Segoe UI Symbol" w:cs="Segoe UI Symbol"/>
          <w:color w:val="000000" w:themeColor="text1"/>
          <w:lang w:val="es-CO"/>
        </w:rPr>
        <w:t>☐</w:t>
      </w:r>
      <w:r w:rsidRPr="00FB521B">
        <w:rPr>
          <w:rFonts w:ascii="Arial" w:hAnsi="Arial" w:cs="Arial"/>
          <w:color w:val="000000" w:themeColor="text1"/>
          <w:lang w:val="es-CO"/>
        </w:rPr>
        <w:t xml:space="preserve"> </w:t>
      </w:r>
      <w:r w:rsidR="00F9702A" w:rsidRPr="00FB521B">
        <w:rPr>
          <w:rFonts w:ascii="Arial" w:hAnsi="Arial" w:cs="Arial"/>
          <w:color w:val="000000" w:themeColor="text1"/>
          <w:lang w:val="es-CO"/>
        </w:rPr>
        <w:t>Actualización</w:t>
      </w:r>
      <w:r w:rsidRPr="00FB521B">
        <w:rPr>
          <w:rFonts w:ascii="Arial" w:hAnsi="Arial" w:cs="Arial"/>
          <w:color w:val="000000" w:themeColor="text1"/>
          <w:lang w:val="es-CO"/>
        </w:rPr>
        <w:t xml:space="preserve"> del modelo de negocio</w:t>
      </w:r>
    </w:p>
    <w:p w14:paraId="35274A5B" w14:textId="75CF6FDC" w:rsidR="00AD64ED" w:rsidRPr="00FB521B" w:rsidRDefault="00674AC5" w:rsidP="00FB521B">
      <w:pPr>
        <w:spacing w:after="0" w:line="240" w:lineRule="auto"/>
        <w:rPr>
          <w:rFonts w:ascii="Arial" w:hAnsi="Arial" w:cs="Arial"/>
          <w:color w:val="000000" w:themeColor="text1"/>
          <w:lang w:val="es-CO"/>
        </w:rPr>
      </w:pPr>
      <w:r>
        <w:rPr>
          <w:rFonts w:ascii="Segoe UI Symbol" w:hAnsi="Segoe UI Symbol" w:cs="Segoe UI Symbol"/>
          <w:color w:val="000000" w:themeColor="text1"/>
          <w:lang w:val="es-CO"/>
        </w:rPr>
        <w:t>x</w:t>
      </w:r>
      <w:r w:rsidR="00000000" w:rsidRPr="00FB521B">
        <w:rPr>
          <w:rFonts w:ascii="Arial" w:hAnsi="Arial" w:cs="Arial"/>
          <w:color w:val="000000" w:themeColor="text1"/>
          <w:lang w:val="es-CO"/>
        </w:rPr>
        <w:t xml:space="preserve"> UI/UX</w:t>
      </w:r>
    </w:p>
    <w:p w14:paraId="3F5C5E73" w14:textId="70F64301" w:rsidR="00AD64ED" w:rsidRPr="00FB521B" w:rsidRDefault="00000000" w:rsidP="00FB521B">
      <w:pPr>
        <w:spacing w:after="0" w:line="240" w:lineRule="auto"/>
        <w:rPr>
          <w:rFonts w:ascii="Arial" w:hAnsi="Arial" w:cs="Arial"/>
          <w:color w:val="000000" w:themeColor="text1"/>
          <w:lang w:val="es-CO"/>
        </w:rPr>
      </w:pPr>
      <w:r w:rsidRPr="00FB521B">
        <w:rPr>
          <w:rFonts w:ascii="Segoe UI Symbol" w:hAnsi="Segoe UI Symbol" w:cs="Segoe UI Symbol"/>
          <w:color w:val="000000" w:themeColor="text1"/>
          <w:lang w:val="es-CO"/>
        </w:rPr>
        <w:t>☐</w:t>
      </w:r>
      <w:r w:rsidRPr="00FB521B">
        <w:rPr>
          <w:rFonts w:ascii="Arial" w:hAnsi="Arial" w:cs="Arial"/>
          <w:color w:val="000000" w:themeColor="text1"/>
          <w:lang w:val="es-CO"/>
        </w:rPr>
        <w:t xml:space="preserve"> Otra</w:t>
      </w:r>
      <w:r w:rsidR="00FB521B" w:rsidRPr="00FB521B">
        <w:rPr>
          <w:rFonts w:ascii="Arial" w:hAnsi="Arial" w:cs="Arial"/>
          <w:color w:val="000000" w:themeColor="text1"/>
          <w:lang w:val="es-CO"/>
        </w:rPr>
        <w:t xml:space="preserve"> (indíquela)</w:t>
      </w:r>
      <w:r w:rsidRPr="00FB521B">
        <w:rPr>
          <w:rFonts w:ascii="Arial" w:hAnsi="Arial" w:cs="Arial"/>
          <w:color w:val="000000" w:themeColor="text1"/>
          <w:lang w:val="es-CO"/>
        </w:rPr>
        <w:t xml:space="preserve">: </w:t>
      </w:r>
    </w:p>
    <w:p w14:paraId="55A03000" w14:textId="77777777" w:rsidR="00AD64ED" w:rsidRPr="00602CDC" w:rsidRDefault="00AD64ED" w:rsidP="00F9702A">
      <w:pPr>
        <w:spacing w:after="0" w:line="240" w:lineRule="auto"/>
        <w:rPr>
          <w:rFonts w:ascii="Arial" w:hAnsi="Arial" w:cs="Arial"/>
          <w:color w:val="000000" w:themeColor="text1"/>
          <w:lang w:val="es-CO"/>
        </w:rPr>
      </w:pPr>
    </w:p>
    <w:p w14:paraId="75A0AD1D" w14:textId="77777777" w:rsidR="00F9702A" w:rsidRPr="00602CDC" w:rsidRDefault="00F9702A" w:rsidP="00F9702A">
      <w:pPr>
        <w:spacing w:after="0" w:line="240" w:lineRule="auto"/>
        <w:rPr>
          <w:rFonts w:ascii="Arial" w:hAnsi="Arial" w:cs="Arial"/>
          <w:color w:val="000000" w:themeColor="text1"/>
          <w:lang w:val="es-CO"/>
        </w:rPr>
      </w:pPr>
    </w:p>
    <w:p w14:paraId="7D5E621D" w14:textId="435EE2CB" w:rsidR="00AD64ED" w:rsidRPr="00602CDC" w:rsidRDefault="0081199D" w:rsidP="00F9702A">
      <w:pPr>
        <w:pStyle w:val="Ttulo1"/>
        <w:spacing w:before="0" w:line="240" w:lineRule="auto"/>
        <w:rPr>
          <w:rFonts w:ascii="Arial" w:hAnsi="Arial" w:cs="Arial"/>
          <w:color w:val="000000" w:themeColor="text1"/>
          <w:sz w:val="22"/>
          <w:szCs w:val="22"/>
          <w:lang w:val="es-CO"/>
        </w:rPr>
      </w:pPr>
      <w:r>
        <w:rPr>
          <w:rFonts w:ascii="Arial" w:hAnsi="Arial" w:cs="Arial"/>
          <w:color w:val="000000" w:themeColor="text1"/>
          <w:sz w:val="22"/>
          <w:szCs w:val="22"/>
          <w:lang w:val="es-CO"/>
        </w:rPr>
        <w:t>4</w:t>
      </w:r>
      <w:r w:rsidRPr="00602CDC">
        <w:rPr>
          <w:rFonts w:ascii="Arial" w:hAnsi="Arial" w:cs="Arial"/>
          <w:color w:val="000000" w:themeColor="text1"/>
          <w:sz w:val="22"/>
          <w:szCs w:val="22"/>
          <w:lang w:val="es-CO"/>
        </w:rPr>
        <w:t xml:space="preserve">. </w:t>
      </w:r>
      <w:r w:rsidR="00F9702A" w:rsidRPr="00602CDC">
        <w:rPr>
          <w:rFonts w:ascii="Arial" w:hAnsi="Arial" w:cs="Arial"/>
          <w:color w:val="000000" w:themeColor="text1"/>
          <w:sz w:val="22"/>
          <w:szCs w:val="22"/>
          <w:lang w:val="es-CO"/>
        </w:rPr>
        <w:t>DESCRIPCIÓN</w:t>
      </w:r>
      <w:r w:rsidRPr="00602CDC">
        <w:rPr>
          <w:rFonts w:ascii="Arial" w:hAnsi="Arial" w:cs="Arial"/>
          <w:color w:val="000000" w:themeColor="text1"/>
          <w:sz w:val="22"/>
          <w:szCs w:val="22"/>
          <w:lang w:val="es-CO"/>
        </w:rPr>
        <w:t xml:space="preserve"> (Elicitaci</w:t>
      </w:r>
      <w:r w:rsidR="00F9702A" w:rsidRPr="00602CDC">
        <w:rPr>
          <w:rFonts w:ascii="Arial" w:hAnsi="Arial" w:cs="Arial"/>
          <w:color w:val="000000" w:themeColor="text1"/>
          <w:sz w:val="22"/>
          <w:szCs w:val="22"/>
          <w:lang w:val="es-CO"/>
        </w:rPr>
        <w:t>ó</w:t>
      </w:r>
      <w:r w:rsidRPr="00602CDC">
        <w:rPr>
          <w:rFonts w:ascii="Arial" w:hAnsi="Arial" w:cs="Arial"/>
          <w:color w:val="000000" w:themeColor="text1"/>
          <w:sz w:val="22"/>
          <w:szCs w:val="22"/>
          <w:lang w:val="es-CO"/>
        </w:rPr>
        <w:t>n)</w:t>
      </w:r>
    </w:p>
    <w:p w14:paraId="57E40E23" w14:textId="77777777" w:rsidR="00F9702A" w:rsidRPr="00602CDC" w:rsidRDefault="00F9702A" w:rsidP="00F9702A">
      <w:pPr>
        <w:pStyle w:val="Ttulo2"/>
        <w:spacing w:before="0" w:line="240" w:lineRule="auto"/>
        <w:rPr>
          <w:rFonts w:ascii="Arial" w:hAnsi="Arial" w:cs="Arial"/>
          <w:color w:val="000000" w:themeColor="text1"/>
          <w:sz w:val="22"/>
          <w:szCs w:val="22"/>
          <w:lang w:val="es-CO"/>
        </w:rPr>
      </w:pPr>
    </w:p>
    <w:p w14:paraId="28E6E4E1" w14:textId="76E00A3F" w:rsidR="00AD64ED" w:rsidRPr="00FB521B" w:rsidRDefault="0081199D" w:rsidP="00F9702A">
      <w:pPr>
        <w:pStyle w:val="Ttulo2"/>
        <w:spacing w:before="0" w:line="240" w:lineRule="auto"/>
        <w:rPr>
          <w:rFonts w:ascii="Arial" w:hAnsi="Arial" w:cs="Arial"/>
          <w:b w:val="0"/>
          <w:bCs w:val="0"/>
          <w:color w:val="000000" w:themeColor="text1"/>
          <w:sz w:val="22"/>
          <w:szCs w:val="22"/>
          <w:lang w:val="es-CO"/>
        </w:rPr>
      </w:pPr>
      <w:r>
        <w:rPr>
          <w:rFonts w:ascii="Arial" w:hAnsi="Arial" w:cs="Arial"/>
          <w:b w:val="0"/>
          <w:bCs w:val="0"/>
          <w:color w:val="000000" w:themeColor="text1"/>
          <w:sz w:val="22"/>
          <w:szCs w:val="22"/>
          <w:lang w:val="es-CO"/>
        </w:rPr>
        <w:t>4</w:t>
      </w:r>
      <w:r w:rsidRPr="00FB521B">
        <w:rPr>
          <w:rFonts w:ascii="Arial" w:hAnsi="Arial" w:cs="Arial"/>
          <w:b w:val="0"/>
          <w:bCs w:val="0"/>
          <w:color w:val="000000" w:themeColor="text1"/>
          <w:sz w:val="22"/>
          <w:szCs w:val="22"/>
          <w:lang w:val="es-CO"/>
        </w:rPr>
        <w:t>.1 La necesidad (problema u oportunidad)</w:t>
      </w:r>
    </w:p>
    <w:p w14:paraId="0F44C9FB" w14:textId="77777777" w:rsidR="00F9702A" w:rsidRPr="00FB521B" w:rsidRDefault="00F9702A" w:rsidP="00F9702A">
      <w:pPr>
        <w:spacing w:after="0" w:line="240" w:lineRule="auto"/>
        <w:rPr>
          <w:rFonts w:ascii="Arial" w:hAnsi="Arial" w:cs="Arial"/>
          <w:color w:val="000000" w:themeColor="text1"/>
          <w:lang w:val="es-CO"/>
        </w:rPr>
      </w:pPr>
    </w:p>
    <w:p w14:paraId="3CE74668" w14:textId="301E2381" w:rsidR="00AD64ED" w:rsidRPr="00FB521B" w:rsidRDefault="00000000" w:rsidP="00F9702A">
      <w:pPr>
        <w:spacing w:after="0" w:line="240" w:lineRule="auto"/>
        <w:rPr>
          <w:rFonts w:ascii="Arial" w:hAnsi="Arial" w:cs="Arial"/>
          <w:color w:val="000000" w:themeColor="text1"/>
          <w:lang w:val="es-CO"/>
        </w:rPr>
      </w:pPr>
      <w:r w:rsidRPr="00FB521B">
        <w:rPr>
          <w:rFonts w:ascii="Arial" w:hAnsi="Arial" w:cs="Arial"/>
          <w:color w:val="000000" w:themeColor="text1"/>
          <w:lang w:val="es-CO"/>
        </w:rPr>
        <w:t>¿</w:t>
      </w:r>
      <w:r w:rsidR="00F9702A" w:rsidRPr="00FB521B">
        <w:rPr>
          <w:rFonts w:ascii="Arial" w:hAnsi="Arial" w:cs="Arial"/>
          <w:color w:val="000000" w:themeColor="text1"/>
          <w:lang w:val="es-CO"/>
        </w:rPr>
        <w:t>Qué</w:t>
      </w:r>
      <w:r w:rsidRPr="00FB521B">
        <w:rPr>
          <w:rFonts w:ascii="Arial" w:hAnsi="Arial" w:cs="Arial"/>
          <w:color w:val="000000" w:themeColor="text1"/>
          <w:lang w:val="es-CO"/>
        </w:rPr>
        <w:t xml:space="preserve"> ocurre y </w:t>
      </w:r>
      <w:r w:rsidR="00F9702A" w:rsidRPr="00FB521B">
        <w:rPr>
          <w:rFonts w:ascii="Arial" w:hAnsi="Arial" w:cs="Arial"/>
          <w:color w:val="000000" w:themeColor="text1"/>
          <w:lang w:val="es-CO"/>
        </w:rPr>
        <w:t>por qué</w:t>
      </w:r>
      <w:r w:rsidRPr="00FB521B">
        <w:rPr>
          <w:rFonts w:ascii="Arial" w:hAnsi="Arial" w:cs="Arial"/>
          <w:color w:val="000000" w:themeColor="text1"/>
          <w:lang w:val="es-CO"/>
        </w:rPr>
        <w:t xml:space="preserve"> se solicita?</w:t>
      </w:r>
    </w:p>
    <w:p w14:paraId="5C3EFB4F" w14:textId="77777777" w:rsidR="00674AC5" w:rsidRDefault="00674AC5" w:rsidP="00F9702A">
      <w:pPr>
        <w:spacing w:after="0" w:line="240" w:lineRule="auto"/>
        <w:rPr>
          <w:rFonts w:ascii="Arial" w:hAnsi="Arial" w:cs="Arial"/>
          <w:color w:val="000000" w:themeColor="text1"/>
          <w:lang w:val="es-CO"/>
        </w:rPr>
      </w:pPr>
    </w:p>
    <w:p w14:paraId="78817F8F" w14:textId="00B2F067" w:rsidR="00AD64ED" w:rsidRPr="00FB521B" w:rsidRDefault="00674AC5" w:rsidP="00674AC5">
      <w:pPr>
        <w:spacing w:after="0" w:line="240" w:lineRule="auto"/>
        <w:ind w:left="720"/>
        <w:rPr>
          <w:rFonts w:ascii="Arial" w:hAnsi="Arial" w:cs="Arial"/>
          <w:color w:val="000000" w:themeColor="text1"/>
          <w:lang w:val="es-CO"/>
        </w:rPr>
      </w:pPr>
      <w:r>
        <w:rPr>
          <w:rFonts w:ascii="Arial" w:hAnsi="Arial" w:cs="Arial"/>
          <w:color w:val="000000" w:themeColor="text1"/>
          <w:lang w:val="es-CO"/>
        </w:rPr>
        <w:t xml:space="preserve">El sistema de catalogo compete todos los sistemas a cargo de parte de la OATI por ende este debe ir alineado con los sistemas que se manejan o se dan soporte no con aquellos que se da supervisión solamente, </w:t>
      </w:r>
      <w:proofErr w:type="gramStart"/>
      <w:r w:rsidR="001B1283">
        <w:rPr>
          <w:rFonts w:ascii="Arial" w:hAnsi="Arial" w:cs="Arial"/>
          <w:color w:val="000000" w:themeColor="text1"/>
          <w:lang w:val="es-CO"/>
        </w:rPr>
        <w:t xml:space="preserve">entonces </w:t>
      </w:r>
      <w:r>
        <w:rPr>
          <w:rFonts w:ascii="Arial" w:hAnsi="Arial" w:cs="Arial"/>
          <w:color w:val="000000" w:themeColor="text1"/>
          <w:lang w:val="es-CO"/>
        </w:rPr>
        <w:t>,</w:t>
      </w:r>
      <w:proofErr w:type="gramEnd"/>
      <w:r>
        <w:rPr>
          <w:rFonts w:ascii="Arial" w:hAnsi="Arial" w:cs="Arial"/>
          <w:color w:val="000000" w:themeColor="text1"/>
          <w:lang w:val="es-CO"/>
        </w:rPr>
        <w:t xml:space="preserve"> se necesita actualizar y dejar más detalles de estos sistemas y agregar o quitar aquellos que si cumplan con estas características.</w:t>
      </w:r>
    </w:p>
    <w:p w14:paraId="06D6BF71" w14:textId="77777777" w:rsidR="00FB521B" w:rsidRPr="00FB521B" w:rsidRDefault="00FB521B" w:rsidP="00F9702A">
      <w:pPr>
        <w:spacing w:after="0" w:line="240" w:lineRule="auto"/>
        <w:rPr>
          <w:rFonts w:ascii="Arial" w:hAnsi="Arial" w:cs="Arial"/>
          <w:color w:val="000000" w:themeColor="text1"/>
          <w:lang w:val="es-CO"/>
        </w:rPr>
      </w:pPr>
    </w:p>
    <w:p w14:paraId="1B078324" w14:textId="29FDC0B6" w:rsidR="00AD64ED" w:rsidRPr="00FB521B" w:rsidRDefault="00000000" w:rsidP="00F9702A">
      <w:pPr>
        <w:spacing w:after="0" w:line="240" w:lineRule="auto"/>
        <w:rPr>
          <w:rFonts w:ascii="Arial" w:hAnsi="Arial" w:cs="Arial"/>
          <w:color w:val="000000" w:themeColor="text1"/>
          <w:lang w:val="es-CO"/>
        </w:rPr>
      </w:pPr>
      <w:r w:rsidRPr="00FB521B">
        <w:rPr>
          <w:rFonts w:ascii="Arial" w:hAnsi="Arial" w:cs="Arial"/>
          <w:color w:val="000000" w:themeColor="text1"/>
          <w:lang w:val="es-CO"/>
        </w:rPr>
        <w:t>Impacto actual (tiempo, costo, riesgo, quejas, reprocesos, etc.):</w:t>
      </w:r>
    </w:p>
    <w:p w14:paraId="29BFFF46" w14:textId="77777777" w:rsidR="00674AC5" w:rsidRDefault="00674AC5" w:rsidP="00F9702A">
      <w:pPr>
        <w:spacing w:after="0" w:line="240" w:lineRule="auto"/>
        <w:rPr>
          <w:rFonts w:ascii="Arial" w:hAnsi="Arial" w:cs="Arial"/>
          <w:color w:val="000000" w:themeColor="text1"/>
          <w:lang w:val="es-CO"/>
        </w:rPr>
      </w:pPr>
    </w:p>
    <w:p w14:paraId="2698F5F1" w14:textId="51CEDF62" w:rsidR="00AD64ED" w:rsidRPr="00FB521B" w:rsidRDefault="00674AC5" w:rsidP="00674AC5">
      <w:pPr>
        <w:spacing w:after="0" w:line="240" w:lineRule="auto"/>
        <w:ind w:firstLine="720"/>
        <w:rPr>
          <w:rFonts w:ascii="Arial" w:hAnsi="Arial" w:cs="Arial"/>
          <w:color w:val="000000" w:themeColor="text1"/>
          <w:lang w:val="es-CO"/>
        </w:rPr>
      </w:pPr>
      <w:r>
        <w:rPr>
          <w:rFonts w:ascii="Arial" w:hAnsi="Arial" w:cs="Arial"/>
          <w:color w:val="000000" w:themeColor="text1"/>
          <w:lang w:val="es-CO"/>
        </w:rPr>
        <w:t>Reprocesos y tiempo</w:t>
      </w:r>
    </w:p>
    <w:p w14:paraId="3409BFA8" w14:textId="77777777" w:rsidR="00F9702A" w:rsidRPr="00602CDC" w:rsidRDefault="00F9702A" w:rsidP="00F9702A">
      <w:pPr>
        <w:pStyle w:val="Ttulo2"/>
        <w:spacing w:before="0" w:line="240" w:lineRule="auto"/>
        <w:rPr>
          <w:rFonts w:ascii="Arial" w:hAnsi="Arial" w:cs="Arial"/>
          <w:color w:val="000000" w:themeColor="text1"/>
          <w:sz w:val="22"/>
          <w:szCs w:val="22"/>
          <w:lang w:val="es-CO"/>
        </w:rPr>
      </w:pPr>
    </w:p>
    <w:p w14:paraId="551FF372" w14:textId="79BD314F" w:rsidR="00AD64ED" w:rsidRPr="00FB521B" w:rsidRDefault="0081199D" w:rsidP="00F9702A">
      <w:pPr>
        <w:pStyle w:val="Ttulo2"/>
        <w:spacing w:before="0" w:line="240" w:lineRule="auto"/>
        <w:rPr>
          <w:rFonts w:ascii="Arial" w:hAnsi="Arial" w:cs="Arial"/>
          <w:b w:val="0"/>
          <w:bCs w:val="0"/>
          <w:color w:val="000000" w:themeColor="text1"/>
          <w:sz w:val="22"/>
          <w:szCs w:val="22"/>
          <w:lang w:val="es-CO"/>
        </w:rPr>
      </w:pPr>
      <w:r>
        <w:rPr>
          <w:rFonts w:ascii="Arial" w:hAnsi="Arial" w:cs="Arial"/>
          <w:b w:val="0"/>
          <w:bCs w:val="0"/>
          <w:color w:val="000000" w:themeColor="text1"/>
          <w:sz w:val="22"/>
          <w:szCs w:val="22"/>
          <w:lang w:val="es-CO"/>
        </w:rPr>
        <w:t>4</w:t>
      </w:r>
      <w:r w:rsidRPr="00FB521B">
        <w:rPr>
          <w:rFonts w:ascii="Arial" w:hAnsi="Arial" w:cs="Arial"/>
          <w:b w:val="0"/>
          <w:bCs w:val="0"/>
          <w:color w:val="000000" w:themeColor="text1"/>
          <w:sz w:val="22"/>
          <w:szCs w:val="22"/>
          <w:lang w:val="es-CO"/>
        </w:rPr>
        <w:t xml:space="preserve">.2 Sistema de </w:t>
      </w:r>
      <w:r w:rsidR="00F9702A" w:rsidRPr="00FB521B">
        <w:rPr>
          <w:rFonts w:ascii="Arial" w:hAnsi="Arial" w:cs="Arial"/>
          <w:b w:val="0"/>
          <w:bCs w:val="0"/>
          <w:color w:val="000000" w:themeColor="text1"/>
          <w:sz w:val="22"/>
          <w:szCs w:val="22"/>
          <w:lang w:val="es-CO"/>
        </w:rPr>
        <w:t>información</w:t>
      </w:r>
      <w:r w:rsidRPr="00FB521B">
        <w:rPr>
          <w:rFonts w:ascii="Arial" w:hAnsi="Arial" w:cs="Arial"/>
          <w:b w:val="0"/>
          <w:bCs w:val="0"/>
          <w:color w:val="000000" w:themeColor="text1"/>
          <w:sz w:val="22"/>
          <w:szCs w:val="22"/>
          <w:lang w:val="es-CO"/>
        </w:rPr>
        <w:t xml:space="preserve"> involucrado</w:t>
      </w:r>
    </w:p>
    <w:p w14:paraId="2C07FC20" w14:textId="77777777" w:rsidR="00F9702A" w:rsidRPr="00FB521B" w:rsidRDefault="00F9702A" w:rsidP="00F9702A">
      <w:pPr>
        <w:rPr>
          <w:rFonts w:ascii="Arial" w:hAnsi="Arial" w:cs="Arial"/>
          <w:color w:val="000000" w:themeColor="text1"/>
          <w:lang w:val="es-CO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365"/>
        <w:gridCol w:w="3898"/>
      </w:tblGrid>
      <w:tr w:rsidR="00602CDC" w:rsidRPr="00FB521B" w14:paraId="0A9A882D" w14:textId="77777777" w:rsidTr="00FB521B">
        <w:trPr>
          <w:trHeight w:val="189"/>
          <w:jc w:val="center"/>
        </w:trPr>
        <w:tc>
          <w:tcPr>
            <w:tcW w:w="5365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CB2E89" w14:textId="77777777" w:rsidR="00AD64ED" w:rsidRPr="00FB521B" w:rsidRDefault="00000000" w:rsidP="00F9702A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  <w:r w:rsidRPr="00FB521B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>Nombre del sistema</w:t>
            </w:r>
          </w:p>
        </w:tc>
        <w:tc>
          <w:tcPr>
            <w:tcW w:w="389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C51A9C" w14:textId="75C865BC" w:rsidR="00AD64ED" w:rsidRPr="00FB521B" w:rsidRDefault="00674AC5" w:rsidP="00F9702A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 xml:space="preserve">TODOS </w:t>
            </w:r>
          </w:p>
        </w:tc>
      </w:tr>
      <w:tr w:rsidR="00602CDC" w:rsidRPr="00FB521B" w14:paraId="765DFFD0" w14:textId="77777777" w:rsidTr="00FB521B">
        <w:trPr>
          <w:trHeight w:val="67"/>
          <w:jc w:val="center"/>
        </w:trPr>
        <w:tc>
          <w:tcPr>
            <w:tcW w:w="5365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66CDFC" w14:textId="77777777" w:rsidR="00AD64ED" w:rsidRPr="00FB521B" w:rsidRDefault="00000000" w:rsidP="00F9702A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  <w:r w:rsidRPr="00FB521B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>Modulo(s) afectado(s)</w:t>
            </w:r>
          </w:p>
        </w:tc>
        <w:tc>
          <w:tcPr>
            <w:tcW w:w="389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F919C2" w14:textId="0B166796" w:rsidR="00AD64ED" w:rsidRPr="00FB521B" w:rsidRDefault="00674AC5" w:rsidP="00F9702A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>N/A</w:t>
            </w:r>
          </w:p>
        </w:tc>
      </w:tr>
      <w:tr w:rsidR="00602CDC" w:rsidRPr="00FB521B" w14:paraId="36DD05DE" w14:textId="77777777" w:rsidTr="00FB521B">
        <w:trPr>
          <w:trHeight w:val="87"/>
          <w:jc w:val="center"/>
        </w:trPr>
        <w:tc>
          <w:tcPr>
            <w:tcW w:w="5365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2BD4B0" w14:textId="77777777" w:rsidR="00AD64ED" w:rsidRPr="00FB521B" w:rsidRDefault="00000000" w:rsidP="00F9702A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  <w:r w:rsidRPr="00FB521B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>Usuarios impactados</w:t>
            </w:r>
          </w:p>
        </w:tc>
        <w:tc>
          <w:tcPr>
            <w:tcW w:w="389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8B1CCF" w14:textId="15AFDF8F" w:rsidR="00AD64ED" w:rsidRPr="00FB521B" w:rsidRDefault="00674AC5" w:rsidP="00F9702A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>TODOS</w:t>
            </w:r>
          </w:p>
        </w:tc>
      </w:tr>
      <w:tr w:rsidR="00602CDC" w:rsidRPr="00FB521B" w14:paraId="46CAA4CE" w14:textId="77777777" w:rsidTr="00FB521B">
        <w:trPr>
          <w:trHeight w:val="122"/>
          <w:jc w:val="center"/>
        </w:trPr>
        <w:tc>
          <w:tcPr>
            <w:tcW w:w="5365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36F93A" w14:textId="77777777" w:rsidR="00AD64ED" w:rsidRPr="00FB521B" w:rsidRDefault="00000000" w:rsidP="00F9702A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  <w:r w:rsidRPr="00FB521B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>Integraciones relacionadas (si aplica)</w:t>
            </w:r>
          </w:p>
        </w:tc>
        <w:tc>
          <w:tcPr>
            <w:tcW w:w="389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040F45" w14:textId="7DE78784" w:rsidR="00AD64ED" w:rsidRPr="00FB521B" w:rsidRDefault="00674AC5" w:rsidP="00F9702A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>N/A</w:t>
            </w:r>
          </w:p>
        </w:tc>
      </w:tr>
    </w:tbl>
    <w:p w14:paraId="65E5A09D" w14:textId="77777777" w:rsidR="00F9702A" w:rsidRPr="00FB521B" w:rsidRDefault="00F9702A" w:rsidP="00F9702A">
      <w:pPr>
        <w:pStyle w:val="Ttulo2"/>
        <w:spacing w:before="0" w:line="240" w:lineRule="auto"/>
        <w:rPr>
          <w:rFonts w:ascii="Arial" w:hAnsi="Arial" w:cs="Arial"/>
          <w:b w:val="0"/>
          <w:bCs w:val="0"/>
          <w:color w:val="000000" w:themeColor="text1"/>
          <w:sz w:val="22"/>
          <w:szCs w:val="22"/>
          <w:lang w:val="es-CO"/>
        </w:rPr>
      </w:pPr>
    </w:p>
    <w:p w14:paraId="67214B66" w14:textId="70D1F35B" w:rsidR="00AD64ED" w:rsidRPr="00FB521B" w:rsidRDefault="0081199D" w:rsidP="00F9702A">
      <w:pPr>
        <w:pStyle w:val="Ttulo2"/>
        <w:spacing w:before="0" w:line="240" w:lineRule="auto"/>
        <w:rPr>
          <w:rFonts w:ascii="Arial" w:hAnsi="Arial" w:cs="Arial"/>
          <w:b w:val="0"/>
          <w:bCs w:val="0"/>
          <w:color w:val="000000" w:themeColor="text1"/>
          <w:sz w:val="22"/>
          <w:szCs w:val="22"/>
          <w:lang w:val="es-CO"/>
        </w:rPr>
      </w:pPr>
      <w:r>
        <w:rPr>
          <w:rFonts w:ascii="Arial" w:hAnsi="Arial" w:cs="Arial"/>
          <w:b w:val="0"/>
          <w:bCs w:val="0"/>
          <w:color w:val="000000" w:themeColor="text1"/>
          <w:sz w:val="22"/>
          <w:szCs w:val="22"/>
          <w:lang w:val="es-CO"/>
        </w:rPr>
        <w:t>4</w:t>
      </w:r>
      <w:r w:rsidRPr="00FB521B">
        <w:rPr>
          <w:rFonts w:ascii="Arial" w:hAnsi="Arial" w:cs="Arial"/>
          <w:b w:val="0"/>
          <w:bCs w:val="0"/>
          <w:color w:val="000000" w:themeColor="text1"/>
          <w:sz w:val="22"/>
          <w:szCs w:val="22"/>
          <w:lang w:val="es-CO"/>
        </w:rPr>
        <w:t>.3 Estado actual</w:t>
      </w:r>
    </w:p>
    <w:p w14:paraId="4851A90D" w14:textId="77777777" w:rsidR="00F9702A" w:rsidRPr="00FB521B" w:rsidRDefault="00F9702A" w:rsidP="00F9702A">
      <w:pPr>
        <w:spacing w:after="0" w:line="240" w:lineRule="auto"/>
        <w:rPr>
          <w:rFonts w:ascii="Arial" w:hAnsi="Arial" w:cs="Arial"/>
          <w:color w:val="000000" w:themeColor="text1"/>
          <w:lang w:val="es-CO"/>
        </w:rPr>
      </w:pPr>
    </w:p>
    <w:p w14:paraId="6BCF35A9" w14:textId="1EF05527" w:rsidR="00AD64ED" w:rsidRPr="00FB521B" w:rsidRDefault="00000000" w:rsidP="00674AC5">
      <w:pPr>
        <w:spacing w:after="0" w:line="240" w:lineRule="auto"/>
        <w:ind w:left="720"/>
        <w:rPr>
          <w:rFonts w:ascii="Arial" w:hAnsi="Arial" w:cs="Arial"/>
          <w:color w:val="000000" w:themeColor="text1"/>
          <w:lang w:val="es-CO"/>
        </w:rPr>
      </w:pPr>
      <w:r w:rsidRPr="00FB521B">
        <w:rPr>
          <w:rFonts w:ascii="Arial" w:hAnsi="Arial" w:cs="Arial"/>
          <w:color w:val="000000" w:themeColor="text1"/>
          <w:lang w:val="es-CO"/>
        </w:rPr>
        <w:t>¿Como se realiza hoy el proceso o actividad?</w:t>
      </w:r>
      <w:r w:rsidR="00674AC5">
        <w:rPr>
          <w:rFonts w:ascii="Arial" w:hAnsi="Arial" w:cs="Arial"/>
          <w:color w:val="000000" w:themeColor="text1"/>
          <w:lang w:val="es-CO"/>
        </w:rPr>
        <w:br/>
        <w:t>El catálogo tuvo una actualización de su interfaz y seguridad en el año 2025 y se hizo un nuevo levantamiento de sistemas a involucrar, dando cabida a nuevos sistemas y herramientas para la universidad</w:t>
      </w:r>
    </w:p>
    <w:p w14:paraId="026B875D" w14:textId="77777777" w:rsidR="00FB521B" w:rsidRPr="00FB521B" w:rsidRDefault="00FB521B" w:rsidP="00F9702A">
      <w:pPr>
        <w:spacing w:after="0" w:line="240" w:lineRule="auto"/>
        <w:rPr>
          <w:rFonts w:ascii="Arial" w:hAnsi="Arial" w:cs="Arial"/>
          <w:color w:val="000000" w:themeColor="text1"/>
          <w:lang w:val="es-CO"/>
        </w:rPr>
      </w:pPr>
    </w:p>
    <w:p w14:paraId="074A8BE9" w14:textId="4BA7E0E5" w:rsidR="00AD64ED" w:rsidRDefault="00000000" w:rsidP="00F9702A">
      <w:pPr>
        <w:spacing w:after="0" w:line="240" w:lineRule="auto"/>
        <w:rPr>
          <w:rFonts w:ascii="Arial" w:hAnsi="Arial" w:cs="Arial"/>
          <w:color w:val="000000" w:themeColor="text1"/>
          <w:lang w:val="es-CO"/>
        </w:rPr>
      </w:pPr>
      <w:r w:rsidRPr="00FB521B">
        <w:rPr>
          <w:rFonts w:ascii="Arial" w:hAnsi="Arial" w:cs="Arial"/>
          <w:color w:val="000000" w:themeColor="text1"/>
          <w:lang w:val="es-CO"/>
        </w:rPr>
        <w:t>Herramientas actuales (manual, Excel, correos, otro sistema):</w:t>
      </w:r>
    </w:p>
    <w:p w14:paraId="5B32EB4E" w14:textId="77777777" w:rsidR="00674AC5" w:rsidRPr="00FB521B" w:rsidRDefault="00674AC5" w:rsidP="00F9702A">
      <w:pPr>
        <w:spacing w:after="0" w:line="240" w:lineRule="auto"/>
        <w:rPr>
          <w:rFonts w:ascii="Arial" w:hAnsi="Arial" w:cs="Arial"/>
          <w:color w:val="000000" w:themeColor="text1"/>
          <w:lang w:val="es-CO"/>
        </w:rPr>
      </w:pPr>
    </w:p>
    <w:p w14:paraId="025A1290" w14:textId="4DB7231E" w:rsidR="00AD64ED" w:rsidRDefault="00674AC5" w:rsidP="00674AC5">
      <w:pPr>
        <w:spacing w:after="0" w:line="240" w:lineRule="auto"/>
        <w:ind w:firstLine="720"/>
        <w:rPr>
          <w:rFonts w:ascii="Arial" w:hAnsi="Arial" w:cs="Arial"/>
          <w:color w:val="000000" w:themeColor="text1"/>
          <w:lang w:val="es-CO"/>
        </w:rPr>
      </w:pPr>
      <w:r>
        <w:rPr>
          <w:rFonts w:ascii="Arial" w:hAnsi="Arial" w:cs="Arial"/>
          <w:color w:val="000000" w:themeColor="text1"/>
          <w:lang w:val="es-CO"/>
        </w:rPr>
        <w:t>Sistema de catalogo</w:t>
      </w:r>
    </w:p>
    <w:p w14:paraId="52744A57" w14:textId="5F0AE58D" w:rsidR="002229FF" w:rsidRPr="00FB521B" w:rsidRDefault="002229FF" w:rsidP="00674AC5">
      <w:pPr>
        <w:spacing w:after="0" w:line="240" w:lineRule="auto"/>
        <w:ind w:firstLine="720"/>
        <w:rPr>
          <w:rFonts w:ascii="Arial" w:hAnsi="Arial" w:cs="Arial"/>
          <w:color w:val="000000" w:themeColor="text1"/>
          <w:lang w:val="es-CO"/>
        </w:rPr>
      </w:pPr>
      <w:hyperlink r:id="rId8" w:history="1">
        <w:r w:rsidRPr="002229FF">
          <w:rPr>
            <w:rStyle w:val="Hipervnculo"/>
            <w:rFonts w:ascii="Arial" w:hAnsi="Arial" w:cs="Arial"/>
            <w:lang w:val="es-CO"/>
          </w:rPr>
          <w:t>https://catalogo.portaloas.udistrital.edu.co/</w:t>
        </w:r>
      </w:hyperlink>
    </w:p>
    <w:p w14:paraId="4CF4B8BB" w14:textId="77777777" w:rsidR="00F9702A" w:rsidRPr="00FB521B" w:rsidRDefault="00F9702A" w:rsidP="00F9702A">
      <w:pPr>
        <w:pStyle w:val="Ttulo2"/>
        <w:spacing w:before="0" w:line="240" w:lineRule="auto"/>
        <w:rPr>
          <w:rFonts w:ascii="Arial" w:hAnsi="Arial" w:cs="Arial"/>
          <w:b w:val="0"/>
          <w:bCs w:val="0"/>
          <w:color w:val="000000" w:themeColor="text1"/>
          <w:sz w:val="22"/>
          <w:szCs w:val="22"/>
          <w:lang w:val="es-CO"/>
        </w:rPr>
      </w:pPr>
    </w:p>
    <w:p w14:paraId="5486BCF5" w14:textId="46D3A517" w:rsidR="00AD64ED" w:rsidRPr="00FB521B" w:rsidRDefault="0081199D" w:rsidP="00F9702A">
      <w:pPr>
        <w:pStyle w:val="Ttulo2"/>
        <w:spacing w:before="0" w:line="240" w:lineRule="auto"/>
        <w:rPr>
          <w:rFonts w:ascii="Arial" w:hAnsi="Arial" w:cs="Arial"/>
          <w:b w:val="0"/>
          <w:bCs w:val="0"/>
          <w:color w:val="000000" w:themeColor="text1"/>
          <w:sz w:val="22"/>
          <w:szCs w:val="22"/>
          <w:lang w:val="es-CO"/>
        </w:rPr>
      </w:pPr>
      <w:r>
        <w:rPr>
          <w:rFonts w:ascii="Arial" w:hAnsi="Arial" w:cs="Arial"/>
          <w:b w:val="0"/>
          <w:bCs w:val="0"/>
          <w:color w:val="000000" w:themeColor="text1"/>
          <w:sz w:val="22"/>
          <w:szCs w:val="22"/>
          <w:lang w:val="es-CO"/>
        </w:rPr>
        <w:t>4</w:t>
      </w:r>
      <w:r w:rsidRPr="00FB521B">
        <w:rPr>
          <w:rFonts w:ascii="Arial" w:hAnsi="Arial" w:cs="Arial"/>
          <w:b w:val="0"/>
          <w:bCs w:val="0"/>
          <w:color w:val="000000" w:themeColor="text1"/>
          <w:sz w:val="22"/>
          <w:szCs w:val="22"/>
          <w:lang w:val="es-CO"/>
        </w:rPr>
        <w:t>.4 Limitantes / restricciones</w:t>
      </w:r>
    </w:p>
    <w:p w14:paraId="6B282C71" w14:textId="77777777" w:rsidR="00F9702A" w:rsidRPr="00FB521B" w:rsidRDefault="00F9702A" w:rsidP="00F9702A">
      <w:pPr>
        <w:rPr>
          <w:rFonts w:ascii="Arial" w:hAnsi="Arial" w:cs="Arial"/>
          <w:color w:val="000000" w:themeColor="text1"/>
          <w:lang w:val="es-CO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382"/>
        <w:gridCol w:w="3968"/>
      </w:tblGrid>
      <w:tr w:rsidR="00602CDC" w:rsidRPr="00FB521B" w14:paraId="20C6847A" w14:textId="77777777" w:rsidTr="00FB521B">
        <w:trPr>
          <w:trHeight w:val="176"/>
          <w:jc w:val="center"/>
        </w:trPr>
        <w:tc>
          <w:tcPr>
            <w:tcW w:w="5382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0BE802" w14:textId="7F9005A2" w:rsidR="00AD64ED" w:rsidRPr="00FB521B" w:rsidRDefault="00000000" w:rsidP="00F9702A">
            <w:pPr>
              <w:spacing w:after="0"/>
              <w:rPr>
                <w:rFonts w:ascii="Arial" w:hAnsi="Arial" w:cs="Arial"/>
                <w:color w:val="000000" w:themeColor="text1"/>
                <w:lang w:val="es-CO"/>
              </w:rPr>
            </w:pPr>
            <w:r w:rsidRPr="00FB521B">
              <w:rPr>
                <w:rFonts w:ascii="Arial" w:hAnsi="Arial" w:cs="Arial"/>
                <w:color w:val="000000" w:themeColor="text1"/>
                <w:lang w:val="es-CO"/>
              </w:rPr>
              <w:t xml:space="preserve">Normativas / </w:t>
            </w:r>
            <w:r w:rsidR="00F9702A" w:rsidRPr="00FB521B">
              <w:rPr>
                <w:rFonts w:ascii="Arial" w:hAnsi="Arial" w:cs="Arial"/>
                <w:color w:val="000000" w:themeColor="text1"/>
                <w:lang w:val="es-CO"/>
              </w:rPr>
              <w:t>políticas</w:t>
            </w:r>
          </w:p>
        </w:tc>
        <w:tc>
          <w:tcPr>
            <w:tcW w:w="39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D07FDF" w14:textId="7C7A8781" w:rsidR="00AD64ED" w:rsidRPr="001B1283" w:rsidRDefault="002229FF" w:rsidP="00F9702A">
            <w:pPr>
              <w:spacing w:after="0"/>
              <w:rPr>
                <w:rFonts w:ascii="Arial" w:hAnsi="Arial" w:cs="Arial"/>
                <w:i/>
                <w:iCs/>
                <w:color w:val="000000" w:themeColor="text1"/>
                <w:lang w:val="es-CO"/>
              </w:rPr>
            </w:pPr>
            <w:proofErr w:type="spellStart"/>
            <w:r w:rsidRPr="002229FF">
              <w:rPr>
                <w:rFonts w:ascii="Arial" w:hAnsi="Arial" w:cs="Arial"/>
                <w:i/>
                <w:iCs/>
                <w:color w:val="000000" w:themeColor="text1"/>
              </w:rPr>
              <w:t>artículo</w:t>
            </w:r>
            <w:proofErr w:type="spellEnd"/>
            <w:r w:rsidRPr="002229FF">
              <w:rPr>
                <w:rFonts w:ascii="Arial" w:hAnsi="Arial" w:cs="Arial"/>
                <w:i/>
                <w:iCs/>
                <w:color w:val="000000" w:themeColor="text1"/>
              </w:rPr>
              <w:t xml:space="preserve"> 31 de la Ley 2195 de 2022</w:t>
            </w:r>
          </w:p>
        </w:tc>
      </w:tr>
      <w:tr w:rsidR="00602CDC" w:rsidRPr="00FB521B" w14:paraId="2603AA35" w14:textId="77777777" w:rsidTr="00FB521B">
        <w:trPr>
          <w:trHeight w:val="451"/>
          <w:jc w:val="center"/>
        </w:trPr>
        <w:tc>
          <w:tcPr>
            <w:tcW w:w="5382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D4F689" w14:textId="348CFDFE" w:rsidR="00AD64ED" w:rsidRPr="00FB521B" w:rsidRDefault="00F9702A" w:rsidP="00F9702A">
            <w:pPr>
              <w:spacing w:after="0"/>
              <w:rPr>
                <w:rFonts w:ascii="Arial" w:hAnsi="Arial" w:cs="Arial"/>
                <w:color w:val="000000" w:themeColor="text1"/>
                <w:lang w:val="es-CO"/>
              </w:rPr>
            </w:pPr>
            <w:r w:rsidRPr="00FB521B">
              <w:rPr>
                <w:rFonts w:ascii="Arial" w:hAnsi="Arial" w:cs="Arial"/>
                <w:color w:val="000000" w:themeColor="text1"/>
                <w:lang w:val="es-CO"/>
              </w:rPr>
              <w:t>Técnicas (plataforma, compatibilidad, arquitectura)</w:t>
            </w:r>
          </w:p>
        </w:tc>
        <w:tc>
          <w:tcPr>
            <w:tcW w:w="39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02EB24" w14:textId="5A585A46" w:rsidR="00AD64ED" w:rsidRPr="00FB521B" w:rsidRDefault="00AD64ED" w:rsidP="00F9702A">
            <w:pPr>
              <w:spacing w:after="0"/>
              <w:rPr>
                <w:rFonts w:ascii="Arial" w:hAnsi="Arial" w:cs="Arial"/>
                <w:color w:val="000000" w:themeColor="text1"/>
                <w:lang w:val="es-CO"/>
              </w:rPr>
            </w:pPr>
          </w:p>
        </w:tc>
      </w:tr>
      <w:tr w:rsidR="00602CDC" w:rsidRPr="00FB521B" w14:paraId="31334A85" w14:textId="77777777" w:rsidTr="00FB521B">
        <w:trPr>
          <w:trHeight w:val="318"/>
          <w:jc w:val="center"/>
        </w:trPr>
        <w:tc>
          <w:tcPr>
            <w:tcW w:w="5382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A57CD5" w14:textId="77777777" w:rsidR="00AD64ED" w:rsidRPr="00FB521B" w:rsidRDefault="00000000" w:rsidP="00F9702A">
            <w:pPr>
              <w:spacing w:after="0"/>
              <w:rPr>
                <w:rFonts w:ascii="Arial" w:hAnsi="Arial" w:cs="Arial"/>
                <w:color w:val="000000" w:themeColor="text1"/>
                <w:lang w:val="es-CO"/>
              </w:rPr>
            </w:pPr>
            <w:r w:rsidRPr="00FB521B">
              <w:rPr>
                <w:rFonts w:ascii="Arial" w:hAnsi="Arial" w:cs="Arial"/>
                <w:color w:val="000000" w:themeColor="text1"/>
                <w:lang w:val="es-CO"/>
              </w:rPr>
              <w:lastRenderedPageBreak/>
              <w:t>Operativas (tiempos, disponibilidad, recursos)</w:t>
            </w:r>
          </w:p>
        </w:tc>
        <w:tc>
          <w:tcPr>
            <w:tcW w:w="39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B2DF74" w14:textId="0A8C2333" w:rsidR="00AD64ED" w:rsidRPr="00FB521B" w:rsidRDefault="00AD64ED" w:rsidP="00F9702A">
            <w:pPr>
              <w:spacing w:after="0"/>
              <w:rPr>
                <w:rFonts w:ascii="Arial" w:hAnsi="Arial" w:cs="Arial"/>
                <w:color w:val="000000" w:themeColor="text1"/>
                <w:lang w:val="es-CO"/>
              </w:rPr>
            </w:pPr>
          </w:p>
        </w:tc>
      </w:tr>
      <w:tr w:rsidR="00602CDC" w:rsidRPr="00FB521B" w14:paraId="7E2ACDBA" w14:textId="77777777" w:rsidTr="00FB521B">
        <w:trPr>
          <w:trHeight w:val="159"/>
          <w:jc w:val="center"/>
        </w:trPr>
        <w:tc>
          <w:tcPr>
            <w:tcW w:w="5382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BEA0F1" w14:textId="77777777" w:rsidR="00AD64ED" w:rsidRPr="00FB521B" w:rsidRDefault="00000000" w:rsidP="00F9702A">
            <w:pPr>
              <w:spacing w:after="0"/>
              <w:rPr>
                <w:rFonts w:ascii="Arial" w:hAnsi="Arial" w:cs="Arial"/>
                <w:color w:val="000000" w:themeColor="text1"/>
                <w:lang w:val="es-CO"/>
              </w:rPr>
            </w:pPr>
            <w:r w:rsidRPr="00FB521B">
              <w:rPr>
                <w:rFonts w:ascii="Arial" w:hAnsi="Arial" w:cs="Arial"/>
                <w:color w:val="000000" w:themeColor="text1"/>
                <w:lang w:val="es-CO"/>
              </w:rPr>
              <w:t>Otras</w:t>
            </w:r>
          </w:p>
        </w:tc>
        <w:tc>
          <w:tcPr>
            <w:tcW w:w="39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31021D" w14:textId="3D2F00FE" w:rsidR="00AD64ED" w:rsidRPr="00FB521B" w:rsidRDefault="00AD64ED" w:rsidP="00F9702A">
            <w:pPr>
              <w:spacing w:after="0"/>
              <w:rPr>
                <w:rFonts w:ascii="Arial" w:hAnsi="Arial" w:cs="Arial"/>
                <w:color w:val="000000" w:themeColor="text1"/>
                <w:lang w:val="es-CO"/>
              </w:rPr>
            </w:pPr>
          </w:p>
        </w:tc>
      </w:tr>
    </w:tbl>
    <w:p w14:paraId="472AB81B" w14:textId="77777777" w:rsidR="00F9702A" w:rsidRPr="00FB521B" w:rsidRDefault="00F9702A" w:rsidP="00F9702A">
      <w:pPr>
        <w:pStyle w:val="Ttulo2"/>
        <w:spacing w:before="0" w:line="240" w:lineRule="auto"/>
        <w:rPr>
          <w:rFonts w:ascii="Arial" w:hAnsi="Arial" w:cs="Arial"/>
          <w:b w:val="0"/>
          <w:bCs w:val="0"/>
          <w:color w:val="000000" w:themeColor="text1"/>
          <w:sz w:val="22"/>
          <w:szCs w:val="22"/>
          <w:lang w:val="es-CO"/>
        </w:rPr>
      </w:pPr>
    </w:p>
    <w:p w14:paraId="4B234571" w14:textId="5176ADA8" w:rsidR="00AD64ED" w:rsidRPr="00FB521B" w:rsidRDefault="0081199D" w:rsidP="00F9702A">
      <w:pPr>
        <w:pStyle w:val="Ttulo2"/>
        <w:spacing w:before="0" w:line="240" w:lineRule="auto"/>
        <w:rPr>
          <w:rFonts w:ascii="Arial" w:hAnsi="Arial" w:cs="Arial"/>
          <w:b w:val="0"/>
          <w:bCs w:val="0"/>
          <w:color w:val="000000" w:themeColor="text1"/>
          <w:sz w:val="22"/>
          <w:szCs w:val="22"/>
          <w:lang w:val="es-CO"/>
        </w:rPr>
      </w:pPr>
      <w:r>
        <w:rPr>
          <w:rFonts w:ascii="Arial" w:hAnsi="Arial" w:cs="Arial"/>
          <w:b w:val="0"/>
          <w:bCs w:val="0"/>
          <w:color w:val="000000" w:themeColor="text1"/>
          <w:sz w:val="22"/>
          <w:szCs w:val="22"/>
          <w:lang w:val="es-CO"/>
        </w:rPr>
        <w:t>4</w:t>
      </w:r>
      <w:r w:rsidRPr="00FB521B">
        <w:rPr>
          <w:rFonts w:ascii="Arial" w:hAnsi="Arial" w:cs="Arial"/>
          <w:b w:val="0"/>
          <w:bCs w:val="0"/>
          <w:color w:val="000000" w:themeColor="text1"/>
          <w:sz w:val="22"/>
          <w:szCs w:val="22"/>
          <w:lang w:val="es-CO"/>
        </w:rPr>
        <w:t xml:space="preserve">.5 </w:t>
      </w:r>
      <w:r w:rsidR="00F9702A" w:rsidRPr="00FB521B">
        <w:rPr>
          <w:rFonts w:ascii="Arial" w:hAnsi="Arial" w:cs="Arial"/>
          <w:b w:val="0"/>
          <w:bCs w:val="0"/>
          <w:color w:val="000000" w:themeColor="text1"/>
          <w:sz w:val="22"/>
          <w:szCs w:val="22"/>
          <w:lang w:val="es-CO"/>
        </w:rPr>
        <w:t>Descripción</w:t>
      </w:r>
      <w:r w:rsidRPr="00FB521B">
        <w:rPr>
          <w:rFonts w:ascii="Arial" w:hAnsi="Arial" w:cs="Arial"/>
          <w:b w:val="0"/>
          <w:bCs w:val="0"/>
          <w:color w:val="000000" w:themeColor="text1"/>
          <w:sz w:val="22"/>
          <w:szCs w:val="22"/>
          <w:lang w:val="es-CO"/>
        </w:rPr>
        <w:t xml:space="preserve"> del requerimiento</w:t>
      </w:r>
    </w:p>
    <w:p w14:paraId="6A8A4A1E" w14:textId="77777777" w:rsidR="00FB521B" w:rsidRDefault="00FB521B" w:rsidP="00F9702A">
      <w:pPr>
        <w:spacing w:after="0" w:line="240" w:lineRule="auto"/>
        <w:rPr>
          <w:rFonts w:ascii="Arial" w:hAnsi="Arial" w:cs="Arial"/>
          <w:i/>
          <w:color w:val="000000" w:themeColor="text1"/>
          <w:lang w:val="es-CO"/>
        </w:rPr>
      </w:pPr>
    </w:p>
    <w:p w14:paraId="232BD70B" w14:textId="676D6360" w:rsidR="00AD64ED" w:rsidRPr="00FB521B" w:rsidRDefault="00000000" w:rsidP="00F9702A">
      <w:pPr>
        <w:spacing w:after="0" w:line="240" w:lineRule="auto"/>
        <w:rPr>
          <w:rFonts w:ascii="Arial" w:hAnsi="Arial" w:cs="Arial"/>
          <w:color w:val="000000" w:themeColor="text1"/>
          <w:lang w:val="es-CO"/>
        </w:rPr>
      </w:pPr>
      <w:r w:rsidRPr="00FB521B">
        <w:rPr>
          <w:rFonts w:ascii="Arial" w:hAnsi="Arial" w:cs="Arial"/>
          <w:i/>
          <w:color w:val="000000" w:themeColor="text1"/>
          <w:lang w:val="es-CO"/>
        </w:rPr>
        <w:t xml:space="preserve">Redactar de forma clara, verificable y sin </w:t>
      </w:r>
      <w:r w:rsidR="00F9702A" w:rsidRPr="00FB521B">
        <w:rPr>
          <w:rFonts w:ascii="Arial" w:hAnsi="Arial" w:cs="Arial"/>
          <w:i/>
          <w:color w:val="000000" w:themeColor="text1"/>
          <w:lang w:val="es-CO"/>
        </w:rPr>
        <w:t>ambigüedad</w:t>
      </w:r>
      <w:r w:rsidRPr="00FB521B">
        <w:rPr>
          <w:rFonts w:ascii="Arial" w:hAnsi="Arial" w:cs="Arial"/>
          <w:i/>
          <w:color w:val="000000" w:themeColor="text1"/>
          <w:lang w:val="es-CO"/>
        </w:rPr>
        <w:t xml:space="preserve"> (iniciar con "El sistema debe...")</w:t>
      </w:r>
    </w:p>
    <w:p w14:paraId="465FE1FC" w14:textId="77777777" w:rsidR="00FB521B" w:rsidRDefault="00FB521B" w:rsidP="00F9702A">
      <w:pPr>
        <w:spacing w:after="0" w:line="240" w:lineRule="auto"/>
        <w:rPr>
          <w:rFonts w:ascii="Arial" w:hAnsi="Arial" w:cs="Arial"/>
          <w:color w:val="000000" w:themeColor="text1"/>
          <w:lang w:val="es-CO"/>
        </w:rPr>
      </w:pPr>
    </w:p>
    <w:p w14:paraId="63E5966A" w14:textId="6E90BEAD" w:rsidR="00AD64ED" w:rsidRPr="00FB521B" w:rsidRDefault="00000000" w:rsidP="00F9702A">
      <w:pPr>
        <w:spacing w:after="0" w:line="240" w:lineRule="auto"/>
        <w:rPr>
          <w:rFonts w:ascii="Arial" w:hAnsi="Arial" w:cs="Arial"/>
          <w:color w:val="000000" w:themeColor="text1"/>
          <w:lang w:val="es-CO"/>
        </w:rPr>
      </w:pPr>
      <w:r w:rsidRPr="00FB521B">
        <w:rPr>
          <w:rFonts w:ascii="Arial" w:hAnsi="Arial" w:cs="Arial"/>
          <w:color w:val="000000" w:themeColor="text1"/>
          <w:lang w:val="es-CO"/>
        </w:rPr>
        <w:t>Requerimiento:</w:t>
      </w:r>
      <w:r w:rsidR="001B1283">
        <w:rPr>
          <w:rFonts w:ascii="Arial" w:hAnsi="Arial" w:cs="Arial"/>
          <w:color w:val="000000" w:themeColor="text1"/>
          <w:lang w:val="es-CO"/>
        </w:rPr>
        <w:br/>
      </w:r>
    </w:p>
    <w:p w14:paraId="5EC7EE61" w14:textId="489F3D38" w:rsidR="00AD64ED" w:rsidRPr="00FB521B" w:rsidRDefault="001B1283" w:rsidP="001B1283">
      <w:pPr>
        <w:spacing w:after="0" w:line="240" w:lineRule="auto"/>
        <w:ind w:left="720"/>
        <w:rPr>
          <w:rFonts w:ascii="Arial" w:hAnsi="Arial" w:cs="Arial"/>
          <w:color w:val="000000" w:themeColor="text1"/>
          <w:lang w:val="es-CO"/>
        </w:rPr>
      </w:pPr>
      <w:r>
        <w:rPr>
          <w:rFonts w:ascii="Arial" w:hAnsi="Arial" w:cs="Arial"/>
          <w:color w:val="000000" w:themeColor="text1"/>
          <w:lang w:val="es-CO"/>
        </w:rPr>
        <w:t>El sistema de poder visualizar de forma clara y concreta todos los sistemas de información a cargo de la OATI, dando al usuario un isotipo, una descripción y un botón de acceso al sistema</w:t>
      </w:r>
    </w:p>
    <w:p w14:paraId="10F8F277" w14:textId="77777777" w:rsidR="00F9702A" w:rsidRPr="00602CDC" w:rsidRDefault="00F9702A" w:rsidP="00F9702A">
      <w:pPr>
        <w:spacing w:after="0" w:line="240" w:lineRule="auto"/>
        <w:rPr>
          <w:rFonts w:ascii="Arial" w:hAnsi="Arial" w:cs="Arial"/>
          <w:color w:val="000000" w:themeColor="text1"/>
          <w:lang w:val="es-CO"/>
        </w:rPr>
      </w:pPr>
    </w:p>
    <w:p w14:paraId="3710DD6D" w14:textId="456A0CEE" w:rsidR="00AD64ED" w:rsidRPr="00602CDC" w:rsidRDefault="0081199D" w:rsidP="00F9702A">
      <w:pPr>
        <w:pStyle w:val="Ttulo1"/>
        <w:spacing w:before="0" w:line="240" w:lineRule="auto"/>
        <w:rPr>
          <w:rFonts w:ascii="Arial" w:hAnsi="Arial" w:cs="Arial"/>
          <w:color w:val="000000" w:themeColor="text1"/>
          <w:sz w:val="22"/>
          <w:szCs w:val="22"/>
          <w:lang w:val="es-CO"/>
        </w:rPr>
      </w:pPr>
      <w:r>
        <w:rPr>
          <w:rFonts w:ascii="Arial" w:hAnsi="Arial" w:cs="Arial"/>
          <w:color w:val="000000" w:themeColor="text1"/>
          <w:sz w:val="22"/>
          <w:szCs w:val="22"/>
          <w:lang w:val="es-CO"/>
        </w:rPr>
        <w:t>5</w:t>
      </w:r>
      <w:r w:rsidRPr="00602CDC">
        <w:rPr>
          <w:rFonts w:ascii="Arial" w:hAnsi="Arial" w:cs="Arial"/>
          <w:color w:val="000000" w:themeColor="text1"/>
          <w:sz w:val="22"/>
          <w:szCs w:val="22"/>
          <w:lang w:val="es-CO"/>
        </w:rPr>
        <w:t>. PROCESOS</w:t>
      </w:r>
    </w:p>
    <w:p w14:paraId="794BEFDD" w14:textId="77777777" w:rsidR="00FB521B" w:rsidRDefault="00FB521B" w:rsidP="00F9702A">
      <w:pPr>
        <w:pStyle w:val="Ttulo2"/>
        <w:spacing w:before="0" w:line="240" w:lineRule="auto"/>
        <w:rPr>
          <w:rFonts w:ascii="Arial" w:hAnsi="Arial" w:cs="Arial"/>
          <w:color w:val="000000" w:themeColor="text1"/>
          <w:sz w:val="22"/>
          <w:szCs w:val="22"/>
          <w:lang w:val="es-CO"/>
        </w:rPr>
      </w:pPr>
    </w:p>
    <w:p w14:paraId="1D0B5E70" w14:textId="70CE405B" w:rsidR="00AD64ED" w:rsidRPr="00FB521B" w:rsidRDefault="0081199D" w:rsidP="00F9702A">
      <w:pPr>
        <w:pStyle w:val="Ttulo2"/>
        <w:spacing w:before="0" w:line="240" w:lineRule="auto"/>
        <w:rPr>
          <w:rFonts w:ascii="Arial" w:hAnsi="Arial" w:cs="Arial"/>
          <w:b w:val="0"/>
          <w:bCs w:val="0"/>
          <w:color w:val="000000" w:themeColor="text1"/>
          <w:sz w:val="22"/>
          <w:szCs w:val="22"/>
          <w:lang w:val="es-CO"/>
        </w:rPr>
      </w:pPr>
      <w:r>
        <w:rPr>
          <w:rFonts w:ascii="Arial" w:hAnsi="Arial" w:cs="Arial"/>
          <w:b w:val="0"/>
          <w:bCs w:val="0"/>
          <w:color w:val="000000" w:themeColor="text1"/>
          <w:sz w:val="22"/>
          <w:szCs w:val="22"/>
          <w:lang w:val="es-CO"/>
        </w:rPr>
        <w:t>5</w:t>
      </w:r>
      <w:r w:rsidRPr="00FB521B">
        <w:rPr>
          <w:rFonts w:ascii="Arial" w:hAnsi="Arial" w:cs="Arial"/>
          <w:b w:val="0"/>
          <w:bCs w:val="0"/>
          <w:color w:val="000000" w:themeColor="text1"/>
          <w:sz w:val="22"/>
          <w:szCs w:val="22"/>
          <w:lang w:val="es-CO"/>
        </w:rPr>
        <w:t>.1 SIGUD (</w:t>
      </w:r>
      <w:r w:rsidR="009F1977">
        <w:rPr>
          <w:rFonts w:ascii="Arial" w:hAnsi="Arial" w:cs="Arial"/>
          <w:b w:val="0"/>
          <w:bCs w:val="0"/>
          <w:color w:val="000000" w:themeColor="text1"/>
          <w:sz w:val="22"/>
          <w:szCs w:val="22"/>
          <w:lang w:val="es-CO"/>
        </w:rPr>
        <w:t>¿E</w:t>
      </w:r>
      <w:r w:rsidRPr="00FB521B">
        <w:rPr>
          <w:rFonts w:ascii="Arial" w:hAnsi="Arial" w:cs="Arial"/>
          <w:b w:val="0"/>
          <w:bCs w:val="0"/>
          <w:color w:val="000000" w:themeColor="text1"/>
          <w:sz w:val="22"/>
          <w:szCs w:val="22"/>
          <w:lang w:val="es-CO"/>
        </w:rPr>
        <w:t xml:space="preserve">xiste </w:t>
      </w:r>
      <w:r w:rsidR="009F1977">
        <w:rPr>
          <w:rFonts w:ascii="Arial" w:hAnsi="Arial" w:cs="Arial"/>
          <w:b w:val="0"/>
          <w:bCs w:val="0"/>
          <w:color w:val="000000" w:themeColor="text1"/>
          <w:sz w:val="22"/>
          <w:szCs w:val="22"/>
          <w:lang w:val="es-CO"/>
        </w:rPr>
        <w:t xml:space="preserve">el </w:t>
      </w:r>
      <w:r w:rsidRPr="00FB521B">
        <w:rPr>
          <w:rFonts w:ascii="Arial" w:hAnsi="Arial" w:cs="Arial"/>
          <w:b w:val="0"/>
          <w:bCs w:val="0"/>
          <w:color w:val="000000" w:themeColor="text1"/>
          <w:sz w:val="22"/>
          <w:szCs w:val="22"/>
          <w:lang w:val="es-CO"/>
        </w:rPr>
        <w:t>proceso</w:t>
      </w:r>
      <w:r w:rsidR="009F1977">
        <w:rPr>
          <w:rFonts w:ascii="Arial" w:hAnsi="Arial" w:cs="Arial"/>
          <w:b w:val="0"/>
          <w:bCs w:val="0"/>
          <w:color w:val="000000" w:themeColor="text1"/>
          <w:sz w:val="22"/>
          <w:szCs w:val="22"/>
          <w:lang w:val="es-CO"/>
        </w:rPr>
        <w:t>?</w:t>
      </w:r>
      <w:r w:rsidRPr="00FB521B">
        <w:rPr>
          <w:rFonts w:ascii="Arial" w:hAnsi="Arial" w:cs="Arial"/>
          <w:b w:val="0"/>
          <w:bCs w:val="0"/>
          <w:color w:val="000000" w:themeColor="text1"/>
          <w:sz w:val="22"/>
          <w:szCs w:val="22"/>
          <w:lang w:val="es-CO"/>
        </w:rPr>
        <w:t>)</w:t>
      </w:r>
    </w:p>
    <w:p w14:paraId="1D44611A" w14:textId="77777777" w:rsidR="00F9702A" w:rsidRPr="00FB521B" w:rsidRDefault="00F9702A" w:rsidP="00F9702A">
      <w:pPr>
        <w:spacing w:after="0" w:line="240" w:lineRule="auto"/>
        <w:rPr>
          <w:rFonts w:ascii="Arial" w:hAnsi="Arial" w:cs="Arial"/>
          <w:color w:val="000000" w:themeColor="text1"/>
          <w:lang w:val="es-CO"/>
        </w:rPr>
      </w:pPr>
    </w:p>
    <w:p w14:paraId="5832BF3C" w14:textId="404CCEAC" w:rsidR="00AD64ED" w:rsidRPr="00FB521B" w:rsidRDefault="00000000" w:rsidP="00F9702A">
      <w:pPr>
        <w:spacing w:after="0" w:line="240" w:lineRule="auto"/>
        <w:rPr>
          <w:rFonts w:ascii="Arial" w:hAnsi="Arial" w:cs="Arial"/>
          <w:color w:val="000000" w:themeColor="text1"/>
          <w:lang w:val="es-CO"/>
        </w:rPr>
      </w:pPr>
      <w:r w:rsidRPr="00FB521B">
        <w:rPr>
          <w:rFonts w:ascii="Arial" w:hAnsi="Arial" w:cs="Arial"/>
          <w:color w:val="000000" w:themeColor="text1"/>
          <w:lang w:val="es-CO"/>
        </w:rPr>
        <w:t xml:space="preserve">¿Existe proceso asociado en SIGUD?  </w:t>
      </w:r>
      <w:r w:rsidRPr="00FB521B">
        <w:rPr>
          <w:rFonts w:ascii="Segoe UI Symbol" w:hAnsi="Segoe UI Symbol" w:cs="Segoe UI Symbol"/>
          <w:color w:val="000000" w:themeColor="text1"/>
          <w:lang w:val="es-CO"/>
        </w:rPr>
        <w:t>☐</w:t>
      </w:r>
      <w:r w:rsidRPr="00FB521B">
        <w:rPr>
          <w:rFonts w:ascii="Arial" w:hAnsi="Arial" w:cs="Arial"/>
          <w:color w:val="000000" w:themeColor="text1"/>
          <w:lang w:val="es-CO"/>
        </w:rPr>
        <w:t xml:space="preserve"> Si   </w:t>
      </w:r>
      <w:r w:rsidR="001B1283">
        <w:rPr>
          <w:rFonts w:ascii="Segoe UI Symbol" w:hAnsi="Segoe UI Symbol" w:cs="Segoe UI Symbol"/>
          <w:color w:val="000000" w:themeColor="text1"/>
          <w:lang w:val="es-CO"/>
        </w:rPr>
        <w:t>x</w:t>
      </w:r>
      <w:r w:rsidRPr="00FB521B">
        <w:rPr>
          <w:rFonts w:ascii="Arial" w:hAnsi="Arial" w:cs="Arial"/>
          <w:color w:val="000000" w:themeColor="text1"/>
          <w:lang w:val="es-CO"/>
        </w:rPr>
        <w:t xml:space="preserve"> No</w:t>
      </w:r>
    </w:p>
    <w:p w14:paraId="4401AF93" w14:textId="77777777" w:rsidR="00F9702A" w:rsidRPr="00FB521B" w:rsidRDefault="00F9702A" w:rsidP="00F9702A">
      <w:pPr>
        <w:spacing w:after="0" w:line="240" w:lineRule="auto"/>
        <w:rPr>
          <w:rFonts w:ascii="Arial" w:hAnsi="Arial" w:cs="Arial"/>
          <w:color w:val="000000" w:themeColor="text1"/>
          <w:lang w:val="es-CO"/>
        </w:rPr>
      </w:pPr>
    </w:p>
    <w:p w14:paraId="2DDF44C1" w14:textId="77777777" w:rsidR="00AD64ED" w:rsidRPr="00FB521B" w:rsidRDefault="00000000" w:rsidP="00F9702A">
      <w:pPr>
        <w:spacing w:after="0" w:line="240" w:lineRule="auto"/>
        <w:rPr>
          <w:rFonts w:ascii="Arial" w:hAnsi="Arial" w:cs="Arial"/>
          <w:color w:val="000000" w:themeColor="text1"/>
          <w:lang w:val="es-CO"/>
        </w:rPr>
      </w:pPr>
      <w:r w:rsidRPr="00FB521B">
        <w:rPr>
          <w:rFonts w:ascii="Arial" w:hAnsi="Arial" w:cs="Arial"/>
          <w:color w:val="000000" w:themeColor="text1"/>
          <w:lang w:val="es-CO"/>
        </w:rPr>
        <w:t>Si la respuesta es Si, diligenciar:</w:t>
      </w:r>
    </w:p>
    <w:p w14:paraId="59A1AC34" w14:textId="77777777" w:rsidR="00F9702A" w:rsidRPr="00FB521B" w:rsidRDefault="00F9702A" w:rsidP="00F9702A">
      <w:pPr>
        <w:spacing w:after="0" w:line="240" w:lineRule="auto"/>
        <w:rPr>
          <w:rFonts w:ascii="Arial" w:hAnsi="Arial" w:cs="Arial"/>
          <w:color w:val="000000" w:themeColor="text1"/>
          <w:lang w:val="es-CO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994"/>
        <w:gridCol w:w="6356"/>
      </w:tblGrid>
      <w:tr w:rsidR="00602CDC" w:rsidRPr="00FB521B" w14:paraId="56F00428" w14:textId="77777777" w:rsidTr="00F9702A">
        <w:trPr>
          <w:trHeight w:val="231"/>
          <w:jc w:val="center"/>
        </w:trPr>
        <w:tc>
          <w:tcPr>
            <w:tcW w:w="3168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5D5F6D" w14:textId="77777777" w:rsidR="00AD64ED" w:rsidRPr="00FB521B" w:rsidRDefault="00000000" w:rsidP="00F9702A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  <w:r w:rsidRPr="00FB521B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>Nombre del proceso SIGUD</w:t>
            </w:r>
          </w:p>
        </w:tc>
        <w:tc>
          <w:tcPr>
            <w:tcW w:w="69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22C518" w14:textId="634DDB50" w:rsidR="00AD64ED" w:rsidRPr="00FB521B" w:rsidRDefault="00AD64ED" w:rsidP="00F9702A">
            <w:pPr>
              <w:spacing w:after="0"/>
              <w:rPr>
                <w:rFonts w:ascii="Arial" w:hAnsi="Arial" w:cs="Arial"/>
                <w:color w:val="000000" w:themeColor="text1"/>
                <w:lang w:val="es-CO"/>
              </w:rPr>
            </w:pPr>
          </w:p>
        </w:tc>
      </w:tr>
      <w:tr w:rsidR="00602CDC" w:rsidRPr="00FB521B" w14:paraId="48E48704" w14:textId="77777777" w:rsidTr="00F9702A">
        <w:trPr>
          <w:trHeight w:val="209"/>
          <w:jc w:val="center"/>
        </w:trPr>
        <w:tc>
          <w:tcPr>
            <w:tcW w:w="3168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DC5596" w14:textId="3CF05EDC" w:rsidR="00AD64ED" w:rsidRPr="00FB521B" w:rsidRDefault="00F9702A" w:rsidP="00F9702A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  <w:r w:rsidRPr="00FB521B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>Código / referencia</w:t>
            </w:r>
          </w:p>
        </w:tc>
        <w:tc>
          <w:tcPr>
            <w:tcW w:w="69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CC3A47" w14:textId="3CE38718" w:rsidR="00AD64ED" w:rsidRPr="00FB521B" w:rsidRDefault="00AD64ED" w:rsidP="00F9702A">
            <w:pPr>
              <w:spacing w:after="0"/>
              <w:rPr>
                <w:rFonts w:ascii="Arial" w:hAnsi="Arial" w:cs="Arial"/>
                <w:color w:val="000000" w:themeColor="text1"/>
                <w:lang w:val="es-CO"/>
              </w:rPr>
            </w:pPr>
          </w:p>
        </w:tc>
      </w:tr>
      <w:tr w:rsidR="00602CDC" w:rsidRPr="00FB521B" w14:paraId="52189273" w14:textId="77777777" w:rsidTr="00F9702A">
        <w:trPr>
          <w:trHeight w:val="201"/>
          <w:jc w:val="center"/>
        </w:trPr>
        <w:tc>
          <w:tcPr>
            <w:tcW w:w="3168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1C7A66" w14:textId="77777777" w:rsidR="00AD64ED" w:rsidRPr="00FB521B" w:rsidRDefault="00000000" w:rsidP="00F9702A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  <w:r w:rsidRPr="00FB521B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>Enlace / evidencia (si aplica)</w:t>
            </w:r>
          </w:p>
        </w:tc>
        <w:tc>
          <w:tcPr>
            <w:tcW w:w="69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905BA5" w14:textId="7FC2874B" w:rsidR="00AD64ED" w:rsidRPr="00FB521B" w:rsidRDefault="00AD64ED" w:rsidP="00F9702A">
            <w:pPr>
              <w:spacing w:after="0"/>
              <w:rPr>
                <w:rFonts w:ascii="Arial" w:hAnsi="Arial" w:cs="Arial"/>
                <w:color w:val="000000" w:themeColor="text1"/>
                <w:lang w:val="es-CO"/>
              </w:rPr>
            </w:pPr>
          </w:p>
        </w:tc>
      </w:tr>
    </w:tbl>
    <w:p w14:paraId="2CCF632B" w14:textId="77777777" w:rsidR="00F9702A" w:rsidRPr="00FB521B" w:rsidRDefault="00F9702A" w:rsidP="00F9702A">
      <w:pPr>
        <w:pStyle w:val="Ttulo2"/>
        <w:spacing w:before="0" w:line="240" w:lineRule="auto"/>
        <w:rPr>
          <w:rFonts w:ascii="Arial" w:hAnsi="Arial" w:cs="Arial"/>
          <w:b w:val="0"/>
          <w:bCs w:val="0"/>
          <w:color w:val="000000" w:themeColor="text1"/>
          <w:sz w:val="22"/>
          <w:szCs w:val="22"/>
          <w:lang w:val="es-CO"/>
        </w:rPr>
      </w:pPr>
    </w:p>
    <w:p w14:paraId="13B71787" w14:textId="7B40DFE2" w:rsidR="00AD64ED" w:rsidRDefault="0081199D" w:rsidP="00F9702A">
      <w:pPr>
        <w:pStyle w:val="Ttulo2"/>
        <w:spacing w:before="0" w:line="240" w:lineRule="auto"/>
        <w:rPr>
          <w:rFonts w:ascii="Arial" w:hAnsi="Arial" w:cs="Arial"/>
          <w:b w:val="0"/>
          <w:bCs w:val="0"/>
          <w:color w:val="000000" w:themeColor="text1"/>
          <w:sz w:val="22"/>
          <w:szCs w:val="22"/>
          <w:lang w:val="es-CO"/>
        </w:rPr>
      </w:pPr>
      <w:r>
        <w:rPr>
          <w:rFonts w:ascii="Arial" w:hAnsi="Arial" w:cs="Arial"/>
          <w:b w:val="0"/>
          <w:bCs w:val="0"/>
          <w:color w:val="000000" w:themeColor="text1"/>
          <w:sz w:val="22"/>
          <w:szCs w:val="22"/>
          <w:lang w:val="es-CO"/>
        </w:rPr>
        <w:t>5</w:t>
      </w:r>
      <w:r w:rsidRPr="00FB521B">
        <w:rPr>
          <w:rFonts w:ascii="Arial" w:hAnsi="Arial" w:cs="Arial"/>
          <w:b w:val="0"/>
          <w:bCs w:val="0"/>
          <w:color w:val="000000" w:themeColor="text1"/>
          <w:sz w:val="22"/>
          <w:szCs w:val="22"/>
          <w:lang w:val="es-CO"/>
        </w:rPr>
        <w:t>.2 Levantamiento del proceso (si NO existe proceso definido)</w:t>
      </w:r>
    </w:p>
    <w:p w14:paraId="6E32B381" w14:textId="77777777" w:rsidR="00FB521B" w:rsidRPr="00FB521B" w:rsidRDefault="00FB521B" w:rsidP="00FB521B">
      <w:pPr>
        <w:spacing w:after="0"/>
        <w:rPr>
          <w:lang w:val="es-CO"/>
        </w:rPr>
      </w:pPr>
    </w:p>
    <w:p w14:paraId="1536EBFC" w14:textId="565D7331" w:rsidR="001B1283" w:rsidRDefault="00000000" w:rsidP="00FB521B">
      <w:pPr>
        <w:spacing w:after="0" w:line="240" w:lineRule="auto"/>
        <w:rPr>
          <w:rFonts w:ascii="Arial" w:hAnsi="Arial" w:cs="Arial"/>
          <w:i/>
          <w:color w:val="000000" w:themeColor="text1"/>
          <w:lang w:val="es-CO"/>
        </w:rPr>
      </w:pPr>
      <w:r w:rsidRPr="00FB521B">
        <w:rPr>
          <w:rFonts w:ascii="Arial" w:hAnsi="Arial" w:cs="Arial"/>
          <w:i/>
          <w:color w:val="000000" w:themeColor="text1"/>
          <w:lang w:val="es-CO"/>
        </w:rPr>
        <w:t>Si la respuesta es No, describa el proceso levantado:</w:t>
      </w:r>
      <w:r w:rsidR="005F0038">
        <w:rPr>
          <w:rFonts w:ascii="Arial" w:hAnsi="Arial" w:cs="Arial"/>
          <w:i/>
          <w:color w:val="000000" w:themeColor="text1"/>
          <w:lang w:val="es-CO"/>
        </w:rPr>
        <w:t xml:space="preserve"> </w:t>
      </w:r>
      <w:proofErr w:type="gramStart"/>
      <w:r w:rsidR="005F0038">
        <w:rPr>
          <w:rFonts w:ascii="Arial" w:hAnsi="Arial" w:cs="Arial"/>
          <w:i/>
          <w:color w:val="000000" w:themeColor="text1"/>
          <w:lang w:val="es-CO"/>
        </w:rPr>
        <w:t>( o</w:t>
      </w:r>
      <w:proofErr w:type="gramEnd"/>
      <w:r w:rsidR="005F0038">
        <w:rPr>
          <w:rFonts w:ascii="Arial" w:hAnsi="Arial" w:cs="Arial"/>
          <w:i/>
          <w:color w:val="000000" w:themeColor="text1"/>
          <w:lang w:val="es-CO"/>
        </w:rPr>
        <w:t xml:space="preserve"> ubicar una imagen/diagrama del proceso)</w:t>
      </w:r>
    </w:p>
    <w:p w14:paraId="0328F02A" w14:textId="77777777" w:rsidR="001B1283" w:rsidRDefault="001B1283" w:rsidP="00FB521B">
      <w:pPr>
        <w:spacing w:after="0" w:line="240" w:lineRule="auto"/>
        <w:rPr>
          <w:rFonts w:ascii="Arial" w:hAnsi="Arial" w:cs="Arial"/>
          <w:i/>
          <w:color w:val="000000" w:themeColor="text1"/>
          <w:lang w:val="es-CO"/>
        </w:rPr>
      </w:pPr>
    </w:p>
    <w:p w14:paraId="5913B697" w14:textId="6DFB30C1" w:rsidR="00AD64ED" w:rsidRDefault="002229FF" w:rsidP="002229FF">
      <w:pPr>
        <w:spacing w:after="0" w:line="240" w:lineRule="auto"/>
        <w:jc w:val="center"/>
        <w:rPr>
          <w:rFonts w:ascii="Arial" w:hAnsi="Arial" w:cs="Arial"/>
          <w:color w:val="000000" w:themeColor="text1"/>
          <w:lang w:val="es-CO"/>
        </w:rPr>
      </w:pPr>
      <w:r w:rsidRPr="002229FF">
        <w:rPr>
          <w:rFonts w:ascii="Arial" w:hAnsi="Arial" w:cs="Arial"/>
          <w:color w:val="000000" w:themeColor="text1"/>
          <w:lang w:val="es-CO"/>
        </w:rPr>
        <w:lastRenderedPageBreak/>
        <w:drawing>
          <wp:inline distT="0" distB="0" distL="0" distR="0" wp14:anchorId="588A3D4B" wp14:editId="4A5E56B7">
            <wp:extent cx="5477639" cy="3400900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9C1B6" w14:textId="569F9FBF" w:rsidR="002229FF" w:rsidRDefault="002229FF" w:rsidP="002229FF">
      <w:pPr>
        <w:spacing w:after="0" w:line="240" w:lineRule="auto"/>
        <w:jc w:val="center"/>
        <w:rPr>
          <w:rFonts w:ascii="Arial" w:hAnsi="Arial" w:cs="Arial"/>
          <w:color w:val="000000" w:themeColor="text1"/>
          <w:lang w:val="es-CO"/>
        </w:rPr>
      </w:pPr>
      <w:r>
        <w:rPr>
          <w:rFonts w:ascii="Arial" w:hAnsi="Arial" w:cs="Arial"/>
          <w:color w:val="000000" w:themeColor="text1"/>
          <w:lang w:val="es-CO"/>
        </w:rPr>
        <w:t>Diagrama de flujo del requerimiento</w:t>
      </w:r>
    </w:p>
    <w:p w14:paraId="1DB0D04C" w14:textId="77777777" w:rsidR="002229FF" w:rsidRPr="00FB521B" w:rsidRDefault="002229FF" w:rsidP="002229FF">
      <w:pPr>
        <w:spacing w:after="0" w:line="240" w:lineRule="auto"/>
        <w:jc w:val="center"/>
        <w:rPr>
          <w:rFonts w:ascii="Arial" w:hAnsi="Arial" w:cs="Arial"/>
          <w:color w:val="000000" w:themeColor="text1"/>
          <w:lang w:val="es-CO"/>
        </w:rPr>
      </w:pPr>
    </w:p>
    <w:p w14:paraId="133D5F5F" w14:textId="77777777" w:rsidR="00F9702A" w:rsidRPr="00FB521B" w:rsidRDefault="00F9702A" w:rsidP="00F9702A">
      <w:pPr>
        <w:pStyle w:val="Ttulo3"/>
        <w:spacing w:before="0" w:line="240" w:lineRule="auto"/>
        <w:rPr>
          <w:rFonts w:ascii="Arial" w:hAnsi="Arial" w:cs="Arial"/>
          <w:b w:val="0"/>
          <w:bCs w:val="0"/>
          <w:color w:val="000000" w:themeColor="text1"/>
          <w:lang w:val="es-CO"/>
        </w:rPr>
      </w:pPr>
    </w:p>
    <w:p w14:paraId="64509B8A" w14:textId="48FA588E" w:rsidR="00AD64ED" w:rsidRPr="009F1977" w:rsidRDefault="00000000" w:rsidP="00F9702A">
      <w:pPr>
        <w:pStyle w:val="Ttulo3"/>
        <w:spacing w:before="0" w:line="240" w:lineRule="auto"/>
        <w:rPr>
          <w:rFonts w:ascii="Arial" w:hAnsi="Arial" w:cs="Arial"/>
          <w:b w:val="0"/>
          <w:bCs w:val="0"/>
          <w:color w:val="000000" w:themeColor="text1"/>
          <w:lang w:val="es-CO"/>
        </w:rPr>
      </w:pPr>
      <w:r w:rsidRPr="00FB521B">
        <w:rPr>
          <w:rFonts w:ascii="Arial" w:hAnsi="Arial" w:cs="Arial"/>
          <w:b w:val="0"/>
          <w:bCs w:val="0"/>
          <w:color w:val="000000" w:themeColor="text1"/>
          <w:lang w:val="es-CO"/>
        </w:rPr>
        <w:t>d) Reglas de negocio relevantes</w:t>
      </w:r>
      <w:r w:rsidR="009F1977">
        <w:rPr>
          <w:rFonts w:ascii="Arial" w:hAnsi="Arial" w:cs="Arial"/>
          <w:b w:val="0"/>
          <w:bCs w:val="0"/>
          <w:color w:val="000000" w:themeColor="text1"/>
          <w:lang w:val="es-CO"/>
        </w:rPr>
        <w:t xml:space="preserve"> (</w:t>
      </w:r>
      <w:r w:rsidR="009F1977" w:rsidRPr="009F1977">
        <w:rPr>
          <w:rFonts w:ascii="Arial" w:hAnsi="Arial" w:cs="Arial"/>
          <w:b w:val="0"/>
          <w:bCs w:val="0"/>
          <w:color w:val="000000" w:themeColor="text1"/>
          <w:lang w:val="es-CO"/>
        </w:rPr>
        <w:t>condiciones y criterios del negocio que gobiernan cómo debe funcionar el proceso, independientemente de la tecnología</w:t>
      </w:r>
      <w:r w:rsidR="009F1977">
        <w:rPr>
          <w:rFonts w:ascii="Arial" w:hAnsi="Arial" w:cs="Arial"/>
          <w:b w:val="0"/>
          <w:bCs w:val="0"/>
          <w:color w:val="000000" w:themeColor="text1"/>
          <w:lang w:val="es-CO"/>
        </w:rPr>
        <w:t>)</w:t>
      </w:r>
      <w:r w:rsidR="009F1977" w:rsidRPr="009F1977">
        <w:rPr>
          <w:rFonts w:ascii="Arial" w:hAnsi="Arial" w:cs="Arial"/>
          <w:b w:val="0"/>
          <w:bCs w:val="0"/>
          <w:color w:val="000000" w:themeColor="text1"/>
          <w:lang w:val="es-CO"/>
        </w:rPr>
        <w:t>.</w:t>
      </w:r>
    </w:p>
    <w:p w14:paraId="4C61C247" w14:textId="77777777" w:rsidR="001B1283" w:rsidRDefault="001B1283" w:rsidP="00F9702A">
      <w:pPr>
        <w:spacing w:after="0" w:line="240" w:lineRule="auto"/>
        <w:rPr>
          <w:rFonts w:ascii="Arial" w:hAnsi="Arial" w:cs="Arial"/>
          <w:color w:val="000000" w:themeColor="text1"/>
          <w:lang w:val="es-CO"/>
        </w:rPr>
      </w:pPr>
    </w:p>
    <w:p w14:paraId="5EDFDE2E" w14:textId="752D345B" w:rsidR="001B1283" w:rsidRPr="001B1283" w:rsidRDefault="001B1283" w:rsidP="001B1283">
      <w:pPr>
        <w:pStyle w:val="Prrafodelista"/>
        <w:numPr>
          <w:ilvl w:val="0"/>
          <w:numId w:val="13"/>
        </w:numPr>
        <w:spacing w:after="0" w:line="240" w:lineRule="auto"/>
        <w:rPr>
          <w:rFonts w:ascii="Arial" w:hAnsi="Arial" w:cs="Arial"/>
          <w:color w:val="000000" w:themeColor="text1"/>
          <w:lang w:val="es-CO"/>
        </w:rPr>
      </w:pPr>
      <w:r w:rsidRPr="001B1283">
        <w:rPr>
          <w:rFonts w:ascii="Arial" w:hAnsi="Arial" w:cs="Arial"/>
          <w:color w:val="000000" w:themeColor="text1"/>
          <w:lang w:val="es-CO"/>
        </w:rPr>
        <w:t>El</w:t>
      </w:r>
      <w:r>
        <w:rPr>
          <w:rFonts w:ascii="Arial" w:hAnsi="Arial" w:cs="Arial"/>
          <w:color w:val="000000" w:themeColor="text1"/>
          <w:lang w:val="es-CO"/>
        </w:rPr>
        <w:t xml:space="preserve"> sistema</w:t>
      </w:r>
      <w:r w:rsidRPr="001B1283">
        <w:rPr>
          <w:rFonts w:ascii="Arial" w:hAnsi="Arial" w:cs="Arial"/>
          <w:color w:val="000000" w:themeColor="text1"/>
          <w:lang w:val="es-CO"/>
        </w:rPr>
        <w:t xml:space="preserve"> debe esta</w:t>
      </w:r>
      <w:r>
        <w:rPr>
          <w:rFonts w:ascii="Arial" w:hAnsi="Arial" w:cs="Arial"/>
          <w:color w:val="000000" w:themeColor="text1"/>
          <w:lang w:val="es-CO"/>
        </w:rPr>
        <w:t>r</w:t>
      </w:r>
      <w:r w:rsidRPr="001B1283">
        <w:rPr>
          <w:rFonts w:ascii="Arial" w:hAnsi="Arial" w:cs="Arial"/>
          <w:color w:val="000000" w:themeColor="text1"/>
          <w:lang w:val="es-CO"/>
        </w:rPr>
        <w:t xml:space="preserve"> bajo la responsabilidad de la OATI </w:t>
      </w:r>
    </w:p>
    <w:p w14:paraId="400A0DBD" w14:textId="26F03811" w:rsidR="009F1977" w:rsidRPr="002229FF" w:rsidRDefault="001B1283" w:rsidP="00F9702A">
      <w:pPr>
        <w:pStyle w:val="Prrafodelista"/>
        <w:numPr>
          <w:ilvl w:val="0"/>
          <w:numId w:val="13"/>
        </w:numPr>
        <w:spacing w:after="0" w:line="240" w:lineRule="auto"/>
        <w:rPr>
          <w:rFonts w:ascii="Arial" w:hAnsi="Arial" w:cs="Arial"/>
          <w:color w:val="000000" w:themeColor="text1"/>
          <w:lang w:val="es-CO"/>
        </w:rPr>
      </w:pPr>
      <w:r w:rsidRPr="001B1283">
        <w:rPr>
          <w:rFonts w:ascii="Arial" w:hAnsi="Arial" w:cs="Arial"/>
          <w:color w:val="000000" w:themeColor="text1"/>
          <w:lang w:val="es-CO"/>
        </w:rPr>
        <w:t xml:space="preserve">Se debe poder brindar soporte al sistema que se involucre </w:t>
      </w:r>
    </w:p>
    <w:p w14:paraId="7CD508C3" w14:textId="77777777" w:rsidR="009F1977" w:rsidRPr="00FB521B" w:rsidRDefault="009F1977" w:rsidP="00F9702A">
      <w:pPr>
        <w:spacing w:after="0" w:line="240" w:lineRule="auto"/>
        <w:rPr>
          <w:rFonts w:ascii="Arial" w:hAnsi="Arial" w:cs="Arial"/>
          <w:color w:val="000000" w:themeColor="text1"/>
          <w:lang w:val="es-CO"/>
        </w:rPr>
      </w:pPr>
    </w:p>
    <w:p w14:paraId="73152EC7" w14:textId="77777777" w:rsidR="00AD64ED" w:rsidRPr="00FB521B" w:rsidRDefault="00AD64ED" w:rsidP="00F9702A">
      <w:pPr>
        <w:spacing w:after="0" w:line="240" w:lineRule="auto"/>
        <w:rPr>
          <w:rFonts w:ascii="Arial" w:hAnsi="Arial" w:cs="Arial"/>
          <w:color w:val="000000" w:themeColor="text1"/>
          <w:lang w:val="es-CO"/>
        </w:rPr>
      </w:pPr>
    </w:p>
    <w:p w14:paraId="0EB08E0B" w14:textId="3795BDE2" w:rsidR="00AD64ED" w:rsidRPr="00602CDC" w:rsidRDefault="0081199D" w:rsidP="00F9702A">
      <w:pPr>
        <w:pStyle w:val="Ttulo1"/>
        <w:spacing w:before="0" w:line="240" w:lineRule="auto"/>
        <w:rPr>
          <w:rFonts w:ascii="Arial" w:hAnsi="Arial" w:cs="Arial"/>
          <w:color w:val="000000" w:themeColor="text1"/>
          <w:sz w:val="22"/>
          <w:szCs w:val="22"/>
          <w:lang w:val="es-CO"/>
        </w:rPr>
      </w:pPr>
      <w:r>
        <w:rPr>
          <w:rFonts w:ascii="Arial" w:hAnsi="Arial" w:cs="Arial"/>
          <w:color w:val="000000" w:themeColor="text1"/>
          <w:sz w:val="22"/>
          <w:szCs w:val="22"/>
          <w:lang w:val="es-CO"/>
        </w:rPr>
        <w:t>6</w:t>
      </w:r>
      <w:r w:rsidRPr="00602CDC">
        <w:rPr>
          <w:rFonts w:ascii="Arial" w:hAnsi="Arial" w:cs="Arial"/>
          <w:color w:val="000000" w:themeColor="text1"/>
          <w:sz w:val="22"/>
          <w:szCs w:val="22"/>
          <w:lang w:val="es-CO"/>
        </w:rPr>
        <w:t>. MATRIZ DE ACCIONES</w:t>
      </w:r>
    </w:p>
    <w:p w14:paraId="3F2CC10E" w14:textId="77777777" w:rsidR="00F9702A" w:rsidRPr="00602CDC" w:rsidRDefault="00F9702A" w:rsidP="00F9702A">
      <w:pPr>
        <w:rPr>
          <w:rFonts w:ascii="Arial" w:hAnsi="Arial" w:cs="Arial"/>
          <w:color w:val="000000" w:themeColor="text1"/>
          <w:lang w:val="es-CO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61"/>
        <w:gridCol w:w="3259"/>
        <w:gridCol w:w="4078"/>
      </w:tblGrid>
      <w:tr w:rsidR="00602CDC" w:rsidRPr="00FB521B" w14:paraId="4A8968E4" w14:textId="77777777" w:rsidTr="00F9702A">
        <w:trPr>
          <w:trHeight w:val="504"/>
          <w:jc w:val="center"/>
        </w:trPr>
        <w:tc>
          <w:tcPr>
            <w:tcW w:w="1961" w:type="dxa"/>
            <w:shd w:val="clear" w:color="auto" w:fill="D9E1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45F851" w14:textId="77777777" w:rsidR="00AD64ED" w:rsidRPr="00602CDC" w:rsidRDefault="00000000" w:rsidP="00F9702A">
            <w:pPr>
              <w:spacing w:after="0"/>
              <w:rPr>
                <w:rFonts w:ascii="Arial" w:hAnsi="Arial" w:cs="Arial"/>
                <w:color w:val="000000" w:themeColor="text1"/>
                <w:lang w:val="es-CO"/>
              </w:rPr>
            </w:pPr>
            <w:r w:rsidRPr="00602CDC">
              <w:rPr>
                <w:rFonts w:ascii="Arial" w:hAnsi="Arial" w:cs="Arial"/>
                <w:b/>
                <w:color w:val="000000" w:themeColor="text1"/>
                <w:lang w:val="es-CO"/>
              </w:rPr>
              <w:t>Rol / Actor</w:t>
            </w:r>
          </w:p>
        </w:tc>
        <w:tc>
          <w:tcPr>
            <w:tcW w:w="3259" w:type="dxa"/>
            <w:shd w:val="clear" w:color="auto" w:fill="D9E1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53F75E" w14:textId="347C8D79" w:rsidR="00AD64ED" w:rsidRPr="00602CDC" w:rsidRDefault="00F9702A" w:rsidP="00F9702A">
            <w:pPr>
              <w:spacing w:after="0"/>
              <w:rPr>
                <w:rFonts w:ascii="Arial" w:hAnsi="Arial" w:cs="Arial"/>
                <w:color w:val="000000" w:themeColor="text1"/>
                <w:lang w:val="es-CO"/>
              </w:rPr>
            </w:pPr>
            <w:r w:rsidRPr="00602CDC">
              <w:rPr>
                <w:rFonts w:ascii="Arial" w:hAnsi="Arial" w:cs="Arial"/>
                <w:b/>
                <w:color w:val="000000" w:themeColor="text1"/>
                <w:lang w:val="es-CO"/>
              </w:rPr>
              <w:t>Acción inicial (que hace)</w:t>
            </w:r>
          </w:p>
        </w:tc>
        <w:tc>
          <w:tcPr>
            <w:tcW w:w="4078" w:type="dxa"/>
            <w:shd w:val="clear" w:color="auto" w:fill="D9E1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45B6F9" w14:textId="77777777" w:rsidR="00AD64ED" w:rsidRPr="00602CDC" w:rsidRDefault="00000000" w:rsidP="00F9702A">
            <w:pPr>
              <w:spacing w:after="0"/>
              <w:rPr>
                <w:rFonts w:ascii="Arial" w:hAnsi="Arial" w:cs="Arial"/>
                <w:color w:val="000000" w:themeColor="text1"/>
                <w:lang w:val="es-CO"/>
              </w:rPr>
            </w:pPr>
            <w:r w:rsidRPr="00602CDC">
              <w:rPr>
                <w:rFonts w:ascii="Arial" w:hAnsi="Arial" w:cs="Arial"/>
                <w:b/>
                <w:color w:val="000000" w:themeColor="text1"/>
                <w:lang w:val="es-CO"/>
              </w:rPr>
              <w:t>Producto / resultado esperado (que entrega u obtiene)</w:t>
            </w:r>
          </w:p>
        </w:tc>
      </w:tr>
      <w:tr w:rsidR="00602CDC" w:rsidRPr="00FB521B" w14:paraId="494CDE42" w14:textId="77777777" w:rsidTr="009F1977">
        <w:trPr>
          <w:trHeight w:val="270"/>
          <w:jc w:val="center"/>
        </w:trPr>
        <w:tc>
          <w:tcPr>
            <w:tcW w:w="196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89C507" w14:textId="780C2435" w:rsidR="00AD64ED" w:rsidRPr="00602CDC" w:rsidRDefault="001B1283" w:rsidP="00F9702A">
            <w:pPr>
              <w:spacing w:after="0"/>
              <w:rPr>
                <w:rFonts w:ascii="Arial" w:hAnsi="Arial" w:cs="Arial"/>
                <w:color w:val="000000" w:themeColor="text1"/>
                <w:lang w:val="es-CO"/>
              </w:rPr>
            </w:pPr>
            <w:r>
              <w:rPr>
                <w:rFonts w:ascii="Arial" w:hAnsi="Arial" w:cs="Arial"/>
                <w:color w:val="000000" w:themeColor="text1"/>
                <w:lang w:val="es-CO"/>
              </w:rPr>
              <w:t>Todos</w:t>
            </w:r>
          </w:p>
        </w:tc>
        <w:tc>
          <w:tcPr>
            <w:tcW w:w="325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585AFD" w14:textId="20CB80C6" w:rsidR="00AD64ED" w:rsidRPr="00602CDC" w:rsidRDefault="001B1283" w:rsidP="00F9702A">
            <w:pPr>
              <w:spacing w:after="0"/>
              <w:rPr>
                <w:rFonts w:ascii="Arial" w:hAnsi="Arial" w:cs="Arial"/>
                <w:color w:val="000000" w:themeColor="text1"/>
                <w:lang w:val="es-CO"/>
              </w:rPr>
            </w:pPr>
            <w:r>
              <w:rPr>
                <w:rFonts w:ascii="Arial" w:hAnsi="Arial" w:cs="Arial"/>
                <w:color w:val="000000" w:themeColor="text1"/>
                <w:lang w:val="es-CO"/>
              </w:rPr>
              <w:t xml:space="preserve">Visualizar </w:t>
            </w:r>
          </w:p>
        </w:tc>
        <w:tc>
          <w:tcPr>
            <w:tcW w:w="407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A74D4A" w14:textId="3793A170" w:rsidR="00AD64ED" w:rsidRPr="00602CDC" w:rsidRDefault="001B1283" w:rsidP="00F9702A">
            <w:pPr>
              <w:spacing w:after="0"/>
              <w:rPr>
                <w:rFonts w:ascii="Arial" w:hAnsi="Arial" w:cs="Arial"/>
                <w:color w:val="000000" w:themeColor="text1"/>
                <w:lang w:val="es-CO"/>
              </w:rPr>
            </w:pPr>
            <w:r>
              <w:rPr>
                <w:rFonts w:ascii="Arial" w:hAnsi="Arial" w:cs="Arial"/>
                <w:color w:val="000000" w:themeColor="text1"/>
                <w:lang w:val="es-CO"/>
              </w:rPr>
              <w:t>Ver la descripción de los sistemas y acceder desde el catalogo a los mismos</w:t>
            </w:r>
          </w:p>
        </w:tc>
      </w:tr>
    </w:tbl>
    <w:p w14:paraId="3BC81745" w14:textId="77777777" w:rsidR="00AD64ED" w:rsidRPr="00602CDC" w:rsidRDefault="00AD64ED" w:rsidP="00F9702A">
      <w:pPr>
        <w:spacing w:after="0" w:line="240" w:lineRule="auto"/>
        <w:rPr>
          <w:rFonts w:ascii="Arial" w:hAnsi="Arial" w:cs="Arial"/>
          <w:color w:val="000000" w:themeColor="text1"/>
          <w:lang w:val="es-CO"/>
        </w:rPr>
      </w:pPr>
    </w:p>
    <w:p w14:paraId="063190C8" w14:textId="1D1D7E5B" w:rsidR="00AD64ED" w:rsidRPr="00602CDC" w:rsidRDefault="0081199D" w:rsidP="00F9702A">
      <w:pPr>
        <w:pStyle w:val="Ttulo1"/>
        <w:spacing w:before="0" w:line="240" w:lineRule="auto"/>
        <w:rPr>
          <w:rFonts w:ascii="Arial" w:hAnsi="Arial" w:cs="Arial"/>
          <w:color w:val="000000" w:themeColor="text1"/>
          <w:sz w:val="22"/>
          <w:szCs w:val="22"/>
          <w:lang w:val="es-CO"/>
        </w:rPr>
      </w:pPr>
      <w:r>
        <w:rPr>
          <w:rFonts w:ascii="Arial" w:hAnsi="Arial" w:cs="Arial"/>
          <w:color w:val="000000" w:themeColor="text1"/>
          <w:sz w:val="22"/>
          <w:szCs w:val="22"/>
          <w:lang w:val="es-CO"/>
        </w:rPr>
        <w:t>7</w:t>
      </w:r>
      <w:r w:rsidRPr="00602CDC">
        <w:rPr>
          <w:rFonts w:ascii="Arial" w:hAnsi="Arial" w:cs="Arial"/>
          <w:color w:val="000000" w:themeColor="text1"/>
          <w:sz w:val="22"/>
          <w:szCs w:val="22"/>
          <w:lang w:val="es-CO"/>
        </w:rPr>
        <w:t>. MATRIZ DE ACCESOS</w:t>
      </w:r>
    </w:p>
    <w:p w14:paraId="4FAC5696" w14:textId="77777777" w:rsidR="00F9702A" w:rsidRPr="00602CDC" w:rsidRDefault="00F9702A" w:rsidP="00F9702A">
      <w:pPr>
        <w:rPr>
          <w:rFonts w:ascii="Arial" w:hAnsi="Arial" w:cs="Arial"/>
          <w:color w:val="000000" w:themeColor="text1"/>
          <w:lang w:val="es-CO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48"/>
        <w:gridCol w:w="2331"/>
        <w:gridCol w:w="3482"/>
        <w:gridCol w:w="1837"/>
      </w:tblGrid>
      <w:tr w:rsidR="00602CDC" w:rsidRPr="00602CDC" w14:paraId="5D9FD7B4" w14:textId="77777777" w:rsidTr="00F9702A">
        <w:trPr>
          <w:trHeight w:val="504"/>
          <w:jc w:val="center"/>
        </w:trPr>
        <w:tc>
          <w:tcPr>
            <w:tcW w:w="1648" w:type="dxa"/>
            <w:shd w:val="clear" w:color="auto" w:fill="D9E1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8BEC8C" w14:textId="77777777" w:rsidR="00AD64ED" w:rsidRPr="00602CDC" w:rsidRDefault="00000000" w:rsidP="00F9702A">
            <w:pPr>
              <w:spacing w:after="0"/>
              <w:rPr>
                <w:rFonts w:ascii="Arial" w:hAnsi="Arial" w:cs="Arial"/>
                <w:color w:val="000000" w:themeColor="text1"/>
                <w:lang w:val="es-CO"/>
              </w:rPr>
            </w:pPr>
            <w:r w:rsidRPr="00602CDC">
              <w:rPr>
                <w:rFonts w:ascii="Arial" w:hAnsi="Arial" w:cs="Arial"/>
                <w:b/>
                <w:color w:val="000000" w:themeColor="text1"/>
                <w:lang w:val="es-CO"/>
              </w:rPr>
              <w:t>Rol</w:t>
            </w:r>
          </w:p>
        </w:tc>
        <w:tc>
          <w:tcPr>
            <w:tcW w:w="2331" w:type="dxa"/>
            <w:shd w:val="clear" w:color="auto" w:fill="D9E1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FE90ED" w14:textId="77777777" w:rsidR="00AD64ED" w:rsidRPr="00602CDC" w:rsidRDefault="00000000" w:rsidP="00F9702A">
            <w:pPr>
              <w:spacing w:after="0"/>
              <w:rPr>
                <w:rFonts w:ascii="Arial" w:hAnsi="Arial" w:cs="Arial"/>
                <w:color w:val="000000" w:themeColor="text1"/>
                <w:lang w:val="es-CO"/>
              </w:rPr>
            </w:pPr>
            <w:r w:rsidRPr="00602CDC">
              <w:rPr>
                <w:rFonts w:ascii="Arial" w:hAnsi="Arial" w:cs="Arial"/>
                <w:b/>
                <w:color w:val="000000" w:themeColor="text1"/>
                <w:lang w:val="es-CO"/>
              </w:rPr>
              <w:t>Acceso requerido</w:t>
            </w:r>
          </w:p>
        </w:tc>
        <w:tc>
          <w:tcPr>
            <w:tcW w:w="3482" w:type="dxa"/>
            <w:shd w:val="clear" w:color="auto" w:fill="D9E1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0A9450" w14:textId="6CA07B9F" w:rsidR="00AD64ED" w:rsidRPr="00602CDC" w:rsidRDefault="00000000" w:rsidP="00F9702A">
            <w:pPr>
              <w:spacing w:after="0"/>
              <w:rPr>
                <w:rFonts w:ascii="Arial" w:hAnsi="Arial" w:cs="Arial"/>
                <w:color w:val="000000" w:themeColor="text1"/>
                <w:lang w:val="es-CO"/>
              </w:rPr>
            </w:pPr>
            <w:r w:rsidRPr="00602CDC">
              <w:rPr>
                <w:rFonts w:ascii="Arial" w:hAnsi="Arial" w:cs="Arial"/>
                <w:b/>
                <w:color w:val="000000" w:themeColor="text1"/>
                <w:lang w:val="es-CO"/>
              </w:rPr>
              <w:t xml:space="preserve">Alcance del acceso (modulo / pantalla / </w:t>
            </w:r>
            <w:r w:rsidR="00F9702A" w:rsidRPr="00602CDC">
              <w:rPr>
                <w:rFonts w:ascii="Arial" w:hAnsi="Arial" w:cs="Arial"/>
                <w:b/>
                <w:color w:val="000000" w:themeColor="text1"/>
                <w:lang w:val="es-CO"/>
              </w:rPr>
              <w:t>función</w:t>
            </w:r>
            <w:r w:rsidRPr="00602CDC">
              <w:rPr>
                <w:rFonts w:ascii="Arial" w:hAnsi="Arial" w:cs="Arial"/>
                <w:b/>
                <w:color w:val="000000" w:themeColor="text1"/>
                <w:lang w:val="es-CO"/>
              </w:rPr>
              <w:t>)</w:t>
            </w:r>
          </w:p>
        </w:tc>
        <w:tc>
          <w:tcPr>
            <w:tcW w:w="1837" w:type="dxa"/>
            <w:shd w:val="clear" w:color="auto" w:fill="D9E1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E88E16" w14:textId="77777777" w:rsidR="00AD64ED" w:rsidRPr="00602CDC" w:rsidRDefault="00000000" w:rsidP="00F9702A">
            <w:pPr>
              <w:spacing w:after="0"/>
              <w:rPr>
                <w:rFonts w:ascii="Arial" w:hAnsi="Arial" w:cs="Arial"/>
                <w:color w:val="000000" w:themeColor="text1"/>
                <w:lang w:val="es-CO"/>
              </w:rPr>
            </w:pPr>
            <w:r w:rsidRPr="00602CDC">
              <w:rPr>
                <w:rFonts w:ascii="Arial" w:hAnsi="Arial" w:cs="Arial"/>
                <w:b/>
                <w:color w:val="000000" w:themeColor="text1"/>
                <w:lang w:val="es-CO"/>
              </w:rPr>
              <w:t>Observaciones</w:t>
            </w:r>
          </w:p>
        </w:tc>
      </w:tr>
      <w:tr w:rsidR="00602CDC" w:rsidRPr="00602CDC" w14:paraId="532D55C3" w14:textId="77777777" w:rsidTr="00F9702A">
        <w:trPr>
          <w:trHeight w:val="1080"/>
          <w:jc w:val="center"/>
        </w:trPr>
        <w:tc>
          <w:tcPr>
            <w:tcW w:w="16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22FC04" w14:textId="20380EE0" w:rsidR="00AD64ED" w:rsidRPr="00602CDC" w:rsidRDefault="001B1283" w:rsidP="00F9702A">
            <w:pPr>
              <w:spacing w:after="0"/>
              <w:rPr>
                <w:rFonts w:ascii="Arial" w:hAnsi="Arial" w:cs="Arial"/>
                <w:color w:val="000000" w:themeColor="text1"/>
                <w:lang w:val="es-CO"/>
              </w:rPr>
            </w:pPr>
            <w:r>
              <w:rPr>
                <w:rFonts w:ascii="Arial" w:hAnsi="Arial" w:cs="Arial"/>
                <w:color w:val="000000" w:themeColor="text1"/>
                <w:lang w:val="es-CO"/>
              </w:rPr>
              <w:lastRenderedPageBreak/>
              <w:t>N/A</w:t>
            </w:r>
          </w:p>
        </w:tc>
        <w:tc>
          <w:tcPr>
            <w:tcW w:w="233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2B074F" w14:textId="47745BBD" w:rsidR="00AD64ED" w:rsidRPr="00602CDC" w:rsidRDefault="001B1283" w:rsidP="00F9702A">
            <w:pPr>
              <w:spacing w:after="0"/>
              <w:rPr>
                <w:rFonts w:ascii="Arial" w:hAnsi="Arial" w:cs="Arial"/>
                <w:color w:val="000000" w:themeColor="text1"/>
                <w:lang w:val="es-CO"/>
              </w:rPr>
            </w:pPr>
            <w:r>
              <w:rPr>
                <w:rFonts w:ascii="Segoe UI Symbol" w:hAnsi="Segoe UI Symbol" w:cs="Segoe UI Symbol"/>
                <w:color w:val="000000" w:themeColor="text1"/>
                <w:lang w:val="es-CO"/>
              </w:rPr>
              <w:t>x</w:t>
            </w:r>
            <w:r w:rsidR="00000000" w:rsidRPr="00602CDC">
              <w:rPr>
                <w:rFonts w:ascii="Arial" w:hAnsi="Arial" w:cs="Arial"/>
                <w:color w:val="000000" w:themeColor="text1"/>
                <w:lang w:val="es-CO"/>
              </w:rPr>
              <w:t xml:space="preserve"> Lectura  </w:t>
            </w:r>
            <w:r w:rsidR="00F9702A" w:rsidRPr="00602CDC">
              <w:rPr>
                <w:rFonts w:ascii="Arial" w:hAnsi="Arial" w:cs="Arial"/>
                <w:color w:val="000000" w:themeColor="text1"/>
                <w:lang w:val="es-CO"/>
              </w:rPr>
              <w:t xml:space="preserve"> </w:t>
            </w:r>
          </w:p>
        </w:tc>
        <w:tc>
          <w:tcPr>
            <w:tcW w:w="348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C44414" w14:textId="748590B9" w:rsidR="00AD64ED" w:rsidRPr="00602CDC" w:rsidRDefault="001B1283" w:rsidP="00F9702A">
            <w:pPr>
              <w:spacing w:after="0"/>
              <w:rPr>
                <w:rFonts w:ascii="Arial" w:hAnsi="Arial" w:cs="Arial"/>
                <w:color w:val="000000" w:themeColor="text1"/>
                <w:lang w:val="es-CO"/>
              </w:rPr>
            </w:pPr>
            <w:r>
              <w:rPr>
                <w:rFonts w:ascii="Arial" w:hAnsi="Arial" w:cs="Arial"/>
                <w:color w:val="000000" w:themeColor="text1"/>
                <w:lang w:val="es-CO"/>
              </w:rPr>
              <w:t>Visualización</w:t>
            </w:r>
          </w:p>
        </w:tc>
        <w:tc>
          <w:tcPr>
            <w:tcW w:w="183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74A00F" w14:textId="64061D3F" w:rsidR="00AD64ED" w:rsidRPr="00602CDC" w:rsidRDefault="001B1283" w:rsidP="00F9702A">
            <w:pPr>
              <w:spacing w:after="0"/>
              <w:rPr>
                <w:rFonts w:ascii="Arial" w:hAnsi="Arial" w:cs="Arial"/>
                <w:color w:val="000000" w:themeColor="text1"/>
                <w:lang w:val="es-CO"/>
              </w:rPr>
            </w:pPr>
            <w:proofErr w:type="gramStart"/>
            <w:r>
              <w:rPr>
                <w:rFonts w:ascii="Arial" w:hAnsi="Arial" w:cs="Arial"/>
                <w:color w:val="000000" w:themeColor="text1"/>
                <w:lang w:val="es-CO"/>
              </w:rPr>
              <w:t>Todos los usuario</w:t>
            </w:r>
            <w:proofErr w:type="gramEnd"/>
            <w:r>
              <w:rPr>
                <w:rFonts w:ascii="Arial" w:hAnsi="Arial" w:cs="Arial"/>
                <w:color w:val="000000" w:themeColor="text1"/>
                <w:lang w:val="es-CO"/>
              </w:rPr>
              <w:t xml:space="preserve"> pueden ingresar y visualizar</w:t>
            </w:r>
          </w:p>
        </w:tc>
      </w:tr>
    </w:tbl>
    <w:p w14:paraId="370D6D5A" w14:textId="77777777" w:rsidR="00AD64ED" w:rsidRPr="00602CDC" w:rsidRDefault="00AD64ED" w:rsidP="00F9702A">
      <w:pPr>
        <w:spacing w:after="0" w:line="240" w:lineRule="auto"/>
        <w:rPr>
          <w:rFonts w:ascii="Arial" w:hAnsi="Arial" w:cs="Arial"/>
          <w:color w:val="000000" w:themeColor="text1"/>
          <w:lang w:val="es-CO"/>
        </w:rPr>
      </w:pPr>
    </w:p>
    <w:p w14:paraId="1928D983" w14:textId="03D7C096" w:rsidR="00AD64ED" w:rsidRDefault="0081199D" w:rsidP="00F9702A">
      <w:pPr>
        <w:pStyle w:val="Ttulo1"/>
        <w:spacing w:before="0" w:line="240" w:lineRule="auto"/>
        <w:rPr>
          <w:rFonts w:ascii="Arial" w:hAnsi="Arial" w:cs="Arial"/>
          <w:color w:val="000000" w:themeColor="text1"/>
          <w:sz w:val="22"/>
          <w:szCs w:val="22"/>
          <w:lang w:val="es-CO"/>
        </w:rPr>
      </w:pPr>
      <w:r>
        <w:rPr>
          <w:rFonts w:ascii="Arial" w:hAnsi="Arial" w:cs="Arial"/>
          <w:color w:val="000000" w:themeColor="text1"/>
          <w:sz w:val="22"/>
          <w:szCs w:val="22"/>
          <w:lang w:val="es-CO"/>
        </w:rPr>
        <w:t>8</w:t>
      </w:r>
      <w:r w:rsidRPr="00602CDC">
        <w:rPr>
          <w:rFonts w:ascii="Arial" w:hAnsi="Arial" w:cs="Arial"/>
          <w:color w:val="000000" w:themeColor="text1"/>
          <w:sz w:val="22"/>
          <w:szCs w:val="22"/>
          <w:lang w:val="es-CO"/>
        </w:rPr>
        <w:t>. CASOS DE USO (Generales)</w:t>
      </w:r>
    </w:p>
    <w:p w14:paraId="0AE7F207" w14:textId="77777777" w:rsidR="009F1977" w:rsidRPr="009F1977" w:rsidRDefault="009F1977" w:rsidP="009F1977">
      <w:pPr>
        <w:spacing w:after="0"/>
        <w:rPr>
          <w:lang w:val="es-CO"/>
        </w:rPr>
      </w:pPr>
    </w:p>
    <w:p w14:paraId="4F2D2977" w14:textId="77777777" w:rsidR="00AD64ED" w:rsidRPr="00602CDC" w:rsidRDefault="00000000" w:rsidP="009F1977">
      <w:pPr>
        <w:spacing w:after="0" w:line="240" w:lineRule="auto"/>
        <w:rPr>
          <w:rFonts w:ascii="Arial" w:hAnsi="Arial" w:cs="Arial"/>
          <w:color w:val="000000" w:themeColor="text1"/>
          <w:lang w:val="es-CO"/>
        </w:rPr>
      </w:pPr>
      <w:r w:rsidRPr="00602CDC">
        <w:rPr>
          <w:rFonts w:ascii="Arial" w:hAnsi="Arial" w:cs="Arial"/>
          <w:i/>
          <w:color w:val="000000" w:themeColor="text1"/>
          <w:lang w:val="es-CO"/>
        </w:rPr>
        <w:t>Objetivo: cubrir de forma global todo el requerimiento, a alto nivel.</w:t>
      </w:r>
    </w:p>
    <w:p w14:paraId="57AA98E1" w14:textId="77777777" w:rsidR="009F1977" w:rsidRDefault="009F1977" w:rsidP="00F9702A">
      <w:pPr>
        <w:spacing w:after="0" w:line="240" w:lineRule="auto"/>
        <w:rPr>
          <w:rFonts w:ascii="Arial" w:hAnsi="Arial" w:cs="Arial"/>
          <w:b/>
          <w:color w:val="000000" w:themeColor="text1"/>
          <w:lang w:val="es-CO"/>
        </w:rPr>
      </w:pPr>
    </w:p>
    <w:p w14:paraId="129CA0E3" w14:textId="38EF8413" w:rsidR="00AD64ED" w:rsidRDefault="00000000" w:rsidP="00F9702A">
      <w:pPr>
        <w:spacing w:after="0" w:line="240" w:lineRule="auto"/>
        <w:rPr>
          <w:rFonts w:ascii="Arial" w:hAnsi="Arial" w:cs="Arial"/>
          <w:b/>
          <w:color w:val="000000" w:themeColor="text1"/>
          <w:lang w:val="es-CO"/>
        </w:rPr>
      </w:pPr>
      <w:r w:rsidRPr="00602CDC">
        <w:rPr>
          <w:rFonts w:ascii="Arial" w:hAnsi="Arial" w:cs="Arial"/>
          <w:b/>
          <w:color w:val="000000" w:themeColor="text1"/>
          <w:lang w:val="es-CO"/>
        </w:rPr>
        <w:t>Listado de casos de uso:</w:t>
      </w:r>
    </w:p>
    <w:p w14:paraId="79AED439" w14:textId="77777777" w:rsidR="009F1977" w:rsidRPr="00602CDC" w:rsidRDefault="009F1977" w:rsidP="00F9702A">
      <w:pPr>
        <w:spacing w:after="0" w:line="240" w:lineRule="auto"/>
        <w:rPr>
          <w:rFonts w:ascii="Arial" w:hAnsi="Arial" w:cs="Arial"/>
          <w:color w:val="000000" w:themeColor="text1"/>
          <w:lang w:val="es-CO"/>
        </w:rPr>
      </w:pPr>
    </w:p>
    <w:p w14:paraId="1DD4D219" w14:textId="6CBAC10E" w:rsidR="00AD64ED" w:rsidRDefault="00000000" w:rsidP="00F9702A">
      <w:pPr>
        <w:spacing w:after="0" w:line="240" w:lineRule="auto"/>
        <w:rPr>
          <w:rFonts w:ascii="Arial" w:hAnsi="Arial" w:cs="Arial"/>
          <w:color w:val="000000" w:themeColor="text1"/>
          <w:lang w:val="es-CO"/>
        </w:rPr>
      </w:pPr>
      <w:r w:rsidRPr="00602CDC">
        <w:rPr>
          <w:rFonts w:ascii="Arial" w:hAnsi="Arial" w:cs="Arial"/>
          <w:color w:val="000000" w:themeColor="text1"/>
          <w:lang w:val="es-CO"/>
        </w:rPr>
        <w:t xml:space="preserve">CU-01: </w:t>
      </w:r>
      <w:r w:rsidR="001B1283">
        <w:rPr>
          <w:rFonts w:ascii="Arial" w:hAnsi="Arial" w:cs="Arial"/>
          <w:color w:val="000000" w:themeColor="text1"/>
          <w:lang w:val="es-CO"/>
        </w:rPr>
        <w:t>Acceder al sistema</w:t>
      </w:r>
    </w:p>
    <w:p w14:paraId="675DB52F" w14:textId="77777777" w:rsidR="001B1283" w:rsidRPr="00602CDC" w:rsidRDefault="001B1283" w:rsidP="00F9702A">
      <w:pPr>
        <w:spacing w:after="0" w:line="240" w:lineRule="auto"/>
        <w:rPr>
          <w:rFonts w:ascii="Arial" w:hAnsi="Arial" w:cs="Arial"/>
          <w:color w:val="000000" w:themeColor="text1"/>
          <w:lang w:val="es-CO"/>
        </w:rPr>
      </w:pPr>
    </w:p>
    <w:p w14:paraId="088CD450" w14:textId="32226649" w:rsidR="00AD64ED" w:rsidRDefault="00000000" w:rsidP="00F9702A">
      <w:pPr>
        <w:spacing w:after="0" w:line="240" w:lineRule="auto"/>
        <w:rPr>
          <w:rFonts w:ascii="Arial" w:hAnsi="Arial" w:cs="Arial"/>
          <w:color w:val="000000" w:themeColor="text1"/>
          <w:lang w:val="es-CO"/>
        </w:rPr>
      </w:pPr>
      <w:r w:rsidRPr="00602CDC">
        <w:rPr>
          <w:rFonts w:ascii="Arial" w:hAnsi="Arial" w:cs="Arial"/>
          <w:color w:val="000000" w:themeColor="text1"/>
          <w:lang w:val="es-CO"/>
        </w:rPr>
        <w:t xml:space="preserve">CU-02: </w:t>
      </w:r>
      <w:r w:rsidR="001B1283">
        <w:rPr>
          <w:rFonts w:ascii="Arial" w:hAnsi="Arial" w:cs="Arial"/>
          <w:color w:val="000000" w:themeColor="text1"/>
          <w:lang w:val="es-CO"/>
        </w:rPr>
        <w:t>Consultar</w:t>
      </w:r>
      <w:r w:rsidR="001B1283" w:rsidRPr="00602CDC">
        <w:rPr>
          <w:rFonts w:ascii="Arial" w:hAnsi="Arial" w:cs="Arial"/>
          <w:color w:val="000000" w:themeColor="text1"/>
          <w:lang w:val="es-CO"/>
        </w:rPr>
        <w:t xml:space="preserve"> </w:t>
      </w:r>
      <w:r w:rsidR="001B1283">
        <w:rPr>
          <w:rFonts w:ascii="Arial" w:hAnsi="Arial" w:cs="Arial"/>
          <w:color w:val="000000" w:themeColor="text1"/>
          <w:lang w:val="es-CO"/>
        </w:rPr>
        <w:t>sistemas de información</w:t>
      </w:r>
    </w:p>
    <w:p w14:paraId="65C05CD4" w14:textId="77777777" w:rsidR="002229FF" w:rsidRPr="00602CDC" w:rsidRDefault="002229FF" w:rsidP="002229FF">
      <w:pPr>
        <w:spacing w:after="0" w:line="240" w:lineRule="auto"/>
        <w:rPr>
          <w:rFonts w:ascii="Arial" w:hAnsi="Arial" w:cs="Arial"/>
          <w:color w:val="000000" w:themeColor="text1"/>
          <w:lang w:val="es-CO"/>
        </w:rPr>
      </w:pPr>
    </w:p>
    <w:p w14:paraId="1FB61246" w14:textId="662527C7" w:rsidR="002229FF" w:rsidRDefault="002229FF" w:rsidP="002229FF">
      <w:pPr>
        <w:spacing w:after="0" w:line="240" w:lineRule="auto"/>
        <w:rPr>
          <w:rFonts w:ascii="Arial" w:hAnsi="Arial" w:cs="Arial"/>
          <w:color w:val="000000" w:themeColor="text1"/>
          <w:lang w:val="es-CO"/>
        </w:rPr>
      </w:pPr>
      <w:r w:rsidRPr="00602CDC">
        <w:rPr>
          <w:rFonts w:ascii="Arial" w:hAnsi="Arial" w:cs="Arial"/>
          <w:color w:val="000000" w:themeColor="text1"/>
          <w:lang w:val="es-CO"/>
        </w:rPr>
        <w:t>CU-0</w:t>
      </w:r>
      <w:r>
        <w:rPr>
          <w:rFonts w:ascii="Arial" w:hAnsi="Arial" w:cs="Arial"/>
          <w:color w:val="000000" w:themeColor="text1"/>
          <w:lang w:val="es-CO"/>
        </w:rPr>
        <w:t>3</w:t>
      </w:r>
      <w:r w:rsidRPr="00602CDC">
        <w:rPr>
          <w:rFonts w:ascii="Arial" w:hAnsi="Arial" w:cs="Arial"/>
          <w:color w:val="000000" w:themeColor="text1"/>
          <w:lang w:val="es-CO"/>
        </w:rPr>
        <w:t xml:space="preserve">: </w:t>
      </w:r>
      <w:r>
        <w:rPr>
          <w:rFonts w:ascii="Arial" w:hAnsi="Arial" w:cs="Arial"/>
          <w:color w:val="000000" w:themeColor="text1"/>
          <w:lang w:val="es-CO"/>
        </w:rPr>
        <w:t>Consultar</w:t>
      </w:r>
      <w:r w:rsidRPr="00602CDC">
        <w:rPr>
          <w:rFonts w:ascii="Arial" w:hAnsi="Arial" w:cs="Arial"/>
          <w:color w:val="000000" w:themeColor="text1"/>
          <w:lang w:val="es-CO"/>
        </w:rPr>
        <w:t xml:space="preserve"> </w:t>
      </w:r>
      <w:r>
        <w:rPr>
          <w:rFonts w:ascii="Arial" w:hAnsi="Arial" w:cs="Arial"/>
          <w:color w:val="000000" w:themeColor="text1"/>
          <w:lang w:val="es-CO"/>
        </w:rPr>
        <w:t>sistemas de información</w:t>
      </w:r>
    </w:p>
    <w:p w14:paraId="2F51874D" w14:textId="77777777" w:rsidR="002229FF" w:rsidRDefault="002229FF" w:rsidP="00F9702A">
      <w:pPr>
        <w:spacing w:after="0" w:line="240" w:lineRule="auto"/>
        <w:rPr>
          <w:rFonts w:ascii="Arial" w:hAnsi="Arial" w:cs="Arial"/>
          <w:color w:val="000000" w:themeColor="text1"/>
          <w:lang w:val="es-CO"/>
        </w:rPr>
      </w:pPr>
    </w:p>
    <w:p w14:paraId="14CB3849" w14:textId="119305FB" w:rsidR="009F1977" w:rsidRDefault="002229FF" w:rsidP="002229FF">
      <w:pPr>
        <w:spacing w:after="0" w:line="240" w:lineRule="auto"/>
        <w:jc w:val="center"/>
        <w:rPr>
          <w:rFonts w:ascii="Arial" w:hAnsi="Arial" w:cs="Arial"/>
          <w:i/>
          <w:color w:val="000000" w:themeColor="text1"/>
          <w:lang w:val="es-CO"/>
        </w:rPr>
      </w:pPr>
      <w:r w:rsidRPr="002229FF">
        <w:rPr>
          <w:rFonts w:ascii="Arial" w:hAnsi="Arial" w:cs="Arial"/>
          <w:i/>
          <w:color w:val="000000" w:themeColor="text1"/>
          <w:lang w:val="es-CO"/>
        </w:rPr>
        <w:drawing>
          <wp:inline distT="0" distB="0" distL="0" distR="0" wp14:anchorId="50591F56" wp14:editId="76BA331C">
            <wp:extent cx="3172571" cy="2653639"/>
            <wp:effectExtent l="0" t="0" r="889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9437" cy="2659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10947" w14:textId="45C021C7" w:rsidR="002229FF" w:rsidRDefault="002229FF" w:rsidP="002229FF">
      <w:pPr>
        <w:spacing w:after="0" w:line="240" w:lineRule="auto"/>
        <w:jc w:val="center"/>
        <w:rPr>
          <w:rFonts w:ascii="Arial" w:hAnsi="Arial" w:cs="Arial"/>
          <w:i/>
          <w:color w:val="000000" w:themeColor="text1"/>
          <w:lang w:val="es-CO"/>
        </w:rPr>
      </w:pPr>
      <w:r>
        <w:rPr>
          <w:rFonts w:ascii="Arial" w:hAnsi="Arial" w:cs="Arial"/>
          <w:i/>
          <w:color w:val="000000" w:themeColor="text1"/>
          <w:lang w:val="es-CO"/>
        </w:rPr>
        <w:t>Diagrama casos de uso</w:t>
      </w:r>
    </w:p>
    <w:p w14:paraId="38A58062" w14:textId="77777777" w:rsidR="002229FF" w:rsidRDefault="002229FF" w:rsidP="002229FF">
      <w:pPr>
        <w:spacing w:after="0" w:line="240" w:lineRule="auto"/>
        <w:jc w:val="center"/>
        <w:rPr>
          <w:rFonts w:ascii="Arial" w:hAnsi="Arial" w:cs="Arial"/>
          <w:i/>
          <w:color w:val="000000" w:themeColor="text1"/>
          <w:lang w:val="es-CO"/>
        </w:rPr>
      </w:pPr>
    </w:p>
    <w:p w14:paraId="7A6C4B7D" w14:textId="46B7D09F" w:rsidR="00AD64ED" w:rsidRPr="00602CDC" w:rsidRDefault="00000000" w:rsidP="00F9702A">
      <w:pPr>
        <w:spacing w:after="0" w:line="240" w:lineRule="auto"/>
        <w:rPr>
          <w:rFonts w:ascii="Arial" w:hAnsi="Arial" w:cs="Arial"/>
          <w:color w:val="000000" w:themeColor="text1"/>
          <w:lang w:val="es-CO"/>
        </w:rPr>
      </w:pPr>
      <w:r w:rsidRPr="00602CDC">
        <w:rPr>
          <w:rFonts w:ascii="Arial" w:hAnsi="Arial" w:cs="Arial"/>
          <w:i/>
          <w:color w:val="000000" w:themeColor="text1"/>
          <w:lang w:val="es-CO"/>
        </w:rPr>
        <w:t xml:space="preserve">Opcional recomendado para cada caso de uso: actor principal, precondiciones, flujo </w:t>
      </w:r>
      <w:r w:rsidR="00F9702A" w:rsidRPr="00602CDC">
        <w:rPr>
          <w:rFonts w:ascii="Arial" w:hAnsi="Arial" w:cs="Arial"/>
          <w:i/>
          <w:color w:val="000000" w:themeColor="text1"/>
          <w:lang w:val="es-CO"/>
        </w:rPr>
        <w:t>básico</w:t>
      </w:r>
      <w:r w:rsidRPr="00602CDC">
        <w:rPr>
          <w:rFonts w:ascii="Arial" w:hAnsi="Arial" w:cs="Arial"/>
          <w:i/>
          <w:color w:val="000000" w:themeColor="text1"/>
          <w:lang w:val="es-CO"/>
        </w:rPr>
        <w:t>, excepciones y resultado.</w:t>
      </w:r>
    </w:p>
    <w:p w14:paraId="2798F2AC" w14:textId="77777777" w:rsidR="00AD64ED" w:rsidRDefault="00AD64ED" w:rsidP="00F9702A">
      <w:pPr>
        <w:spacing w:after="0" w:line="240" w:lineRule="auto"/>
        <w:rPr>
          <w:rFonts w:ascii="Arial" w:hAnsi="Arial" w:cs="Arial"/>
          <w:color w:val="000000" w:themeColor="text1"/>
          <w:lang w:val="es-CO"/>
        </w:rPr>
      </w:pPr>
    </w:p>
    <w:p w14:paraId="18413E8E" w14:textId="77777777" w:rsidR="009F1977" w:rsidRDefault="009F1977" w:rsidP="00F9702A">
      <w:pPr>
        <w:spacing w:after="0" w:line="240" w:lineRule="auto"/>
        <w:rPr>
          <w:rFonts w:ascii="Arial" w:hAnsi="Arial" w:cs="Arial"/>
          <w:color w:val="000000" w:themeColor="text1"/>
          <w:lang w:val="es-CO"/>
        </w:rPr>
      </w:pPr>
    </w:p>
    <w:p w14:paraId="4AB1B5BA" w14:textId="77777777" w:rsidR="0081199D" w:rsidRPr="00602CDC" w:rsidRDefault="0081199D" w:rsidP="00F9702A">
      <w:pPr>
        <w:spacing w:after="0" w:line="240" w:lineRule="auto"/>
        <w:rPr>
          <w:rFonts w:ascii="Arial" w:hAnsi="Arial" w:cs="Arial"/>
          <w:color w:val="000000" w:themeColor="text1"/>
          <w:lang w:val="es-CO"/>
        </w:rPr>
      </w:pPr>
    </w:p>
    <w:p w14:paraId="31A2787E" w14:textId="18D420C8" w:rsidR="00AD64ED" w:rsidRDefault="0081199D" w:rsidP="00F9702A">
      <w:pPr>
        <w:pStyle w:val="Ttulo1"/>
        <w:spacing w:before="0" w:line="240" w:lineRule="auto"/>
        <w:rPr>
          <w:rFonts w:ascii="Arial" w:hAnsi="Arial" w:cs="Arial"/>
          <w:color w:val="000000" w:themeColor="text1"/>
          <w:sz w:val="22"/>
          <w:szCs w:val="22"/>
          <w:lang w:val="es-CO"/>
        </w:rPr>
      </w:pPr>
      <w:r>
        <w:rPr>
          <w:rFonts w:ascii="Arial" w:hAnsi="Arial" w:cs="Arial"/>
          <w:color w:val="000000" w:themeColor="text1"/>
          <w:sz w:val="22"/>
          <w:szCs w:val="22"/>
          <w:lang w:val="es-CO"/>
        </w:rPr>
        <w:t>9</w:t>
      </w:r>
      <w:r w:rsidRPr="00602CDC">
        <w:rPr>
          <w:rFonts w:ascii="Arial" w:hAnsi="Arial" w:cs="Arial"/>
          <w:color w:val="000000" w:themeColor="text1"/>
          <w:sz w:val="22"/>
          <w:szCs w:val="22"/>
          <w:lang w:val="es-CO"/>
        </w:rPr>
        <w:t xml:space="preserve">. </w:t>
      </w:r>
      <w:r w:rsidR="00F9702A" w:rsidRPr="00602CDC">
        <w:rPr>
          <w:rFonts w:ascii="Arial" w:hAnsi="Arial" w:cs="Arial"/>
          <w:color w:val="000000" w:themeColor="text1"/>
          <w:sz w:val="22"/>
          <w:szCs w:val="22"/>
          <w:lang w:val="es-CO"/>
        </w:rPr>
        <w:t>VALIDACIÓN</w:t>
      </w:r>
      <w:r w:rsidRPr="00602CDC">
        <w:rPr>
          <w:rFonts w:ascii="Arial" w:hAnsi="Arial" w:cs="Arial"/>
          <w:color w:val="000000" w:themeColor="text1"/>
          <w:sz w:val="22"/>
          <w:szCs w:val="22"/>
          <w:lang w:val="es-CO"/>
        </w:rPr>
        <w:t xml:space="preserve"> / </w:t>
      </w:r>
      <w:r w:rsidR="00F9702A" w:rsidRPr="00602CDC">
        <w:rPr>
          <w:rFonts w:ascii="Arial" w:hAnsi="Arial" w:cs="Arial"/>
          <w:color w:val="000000" w:themeColor="text1"/>
          <w:sz w:val="22"/>
          <w:szCs w:val="22"/>
          <w:lang w:val="es-CO"/>
        </w:rPr>
        <w:t>APROBACIÓN</w:t>
      </w:r>
      <w:r w:rsidRPr="00602CDC">
        <w:rPr>
          <w:rFonts w:ascii="Arial" w:hAnsi="Arial" w:cs="Arial"/>
          <w:color w:val="000000" w:themeColor="text1"/>
          <w:sz w:val="22"/>
          <w:szCs w:val="22"/>
          <w:lang w:val="es-CO"/>
        </w:rPr>
        <w:t xml:space="preserve"> DEL REQUERIMIENTO</w:t>
      </w:r>
    </w:p>
    <w:p w14:paraId="52720663" w14:textId="77777777" w:rsidR="009F1977" w:rsidRPr="009F1977" w:rsidRDefault="009F1977" w:rsidP="009F1977">
      <w:pPr>
        <w:rPr>
          <w:lang w:val="es-CO"/>
        </w:rPr>
      </w:pPr>
    </w:p>
    <w:p w14:paraId="40F5429B" w14:textId="6A20C1CF" w:rsidR="00AD64ED" w:rsidRDefault="0081199D" w:rsidP="00F9702A">
      <w:pPr>
        <w:pStyle w:val="Ttulo2"/>
        <w:spacing w:before="0" w:line="240" w:lineRule="auto"/>
        <w:rPr>
          <w:rFonts w:ascii="Arial" w:hAnsi="Arial" w:cs="Arial"/>
          <w:b w:val="0"/>
          <w:bCs w:val="0"/>
          <w:color w:val="000000" w:themeColor="text1"/>
          <w:sz w:val="22"/>
          <w:szCs w:val="22"/>
          <w:lang w:val="es-CO"/>
        </w:rPr>
      </w:pPr>
      <w:r>
        <w:rPr>
          <w:rFonts w:ascii="Arial" w:hAnsi="Arial" w:cs="Arial"/>
          <w:b w:val="0"/>
          <w:bCs w:val="0"/>
          <w:color w:val="000000" w:themeColor="text1"/>
          <w:sz w:val="22"/>
          <w:szCs w:val="22"/>
          <w:lang w:val="es-CO"/>
        </w:rPr>
        <w:t>9</w:t>
      </w:r>
      <w:r w:rsidRPr="009F1977">
        <w:rPr>
          <w:rFonts w:ascii="Arial" w:hAnsi="Arial" w:cs="Arial"/>
          <w:b w:val="0"/>
          <w:bCs w:val="0"/>
          <w:color w:val="000000" w:themeColor="text1"/>
          <w:sz w:val="22"/>
          <w:szCs w:val="22"/>
          <w:lang w:val="es-CO"/>
        </w:rPr>
        <w:t xml:space="preserve">.1 </w:t>
      </w:r>
      <w:r w:rsidR="00F9702A" w:rsidRPr="009F1977">
        <w:rPr>
          <w:rFonts w:ascii="Arial" w:hAnsi="Arial" w:cs="Arial"/>
          <w:b w:val="0"/>
          <w:bCs w:val="0"/>
          <w:color w:val="000000" w:themeColor="text1"/>
          <w:sz w:val="22"/>
          <w:szCs w:val="22"/>
          <w:lang w:val="es-CO"/>
        </w:rPr>
        <w:t>Validación</w:t>
      </w:r>
      <w:r w:rsidRPr="009F1977">
        <w:rPr>
          <w:rFonts w:ascii="Arial" w:hAnsi="Arial" w:cs="Arial"/>
          <w:b w:val="0"/>
          <w:bCs w:val="0"/>
          <w:color w:val="000000" w:themeColor="text1"/>
          <w:sz w:val="22"/>
          <w:szCs w:val="22"/>
          <w:lang w:val="es-CO"/>
        </w:rPr>
        <w:t xml:space="preserve"> funcional (</w:t>
      </w:r>
      <w:r w:rsidR="00F9702A" w:rsidRPr="009F1977">
        <w:rPr>
          <w:rFonts w:ascii="Arial" w:hAnsi="Arial" w:cs="Arial"/>
          <w:b w:val="0"/>
          <w:bCs w:val="0"/>
          <w:color w:val="000000" w:themeColor="text1"/>
          <w:sz w:val="22"/>
          <w:szCs w:val="22"/>
          <w:lang w:val="es-CO"/>
        </w:rPr>
        <w:t>confirmación</w:t>
      </w:r>
      <w:r w:rsidRPr="009F1977">
        <w:rPr>
          <w:rFonts w:ascii="Arial" w:hAnsi="Arial" w:cs="Arial"/>
          <w:b w:val="0"/>
          <w:bCs w:val="0"/>
          <w:color w:val="000000" w:themeColor="text1"/>
          <w:sz w:val="22"/>
          <w:szCs w:val="22"/>
          <w:lang w:val="es-CO"/>
        </w:rPr>
        <w:t xml:space="preserve"> de negocio)</w:t>
      </w:r>
    </w:p>
    <w:p w14:paraId="66EB46ED" w14:textId="77777777" w:rsidR="009F1977" w:rsidRPr="009F1977" w:rsidRDefault="009F1977" w:rsidP="009F1977">
      <w:pPr>
        <w:spacing w:after="0"/>
        <w:rPr>
          <w:lang w:val="es-CO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18"/>
        <w:gridCol w:w="2049"/>
        <w:gridCol w:w="1629"/>
        <w:gridCol w:w="2243"/>
        <w:gridCol w:w="1311"/>
      </w:tblGrid>
      <w:tr w:rsidR="00602CDC" w:rsidRPr="009F1977" w14:paraId="40E25F97" w14:textId="77777777">
        <w:trPr>
          <w:trHeight w:val="504"/>
          <w:jc w:val="center"/>
        </w:trPr>
        <w:tc>
          <w:tcPr>
            <w:tcW w:w="2304" w:type="dxa"/>
            <w:shd w:val="clear" w:color="auto" w:fill="D9E1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08FD11" w14:textId="77777777" w:rsidR="00AD64ED" w:rsidRPr="009F1977" w:rsidRDefault="00000000" w:rsidP="009F1977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  <w:r w:rsidRPr="009F1977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lastRenderedPageBreak/>
              <w:t>Rol</w:t>
            </w:r>
          </w:p>
        </w:tc>
        <w:tc>
          <w:tcPr>
            <w:tcW w:w="2304" w:type="dxa"/>
            <w:shd w:val="clear" w:color="auto" w:fill="D9E1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E136F7" w14:textId="77777777" w:rsidR="00AD64ED" w:rsidRPr="009F1977" w:rsidRDefault="00000000" w:rsidP="009F1977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  <w:r w:rsidRPr="009F1977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>Nombre</w:t>
            </w:r>
          </w:p>
        </w:tc>
        <w:tc>
          <w:tcPr>
            <w:tcW w:w="1728" w:type="dxa"/>
            <w:shd w:val="clear" w:color="auto" w:fill="D9E1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0667A4" w14:textId="081C37C7" w:rsidR="00AD64ED" w:rsidRPr="009F1977" w:rsidRDefault="00F9702A" w:rsidP="009F1977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  <w:r w:rsidRPr="009F1977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>Aprobación (Si/No)</w:t>
            </w:r>
          </w:p>
        </w:tc>
        <w:tc>
          <w:tcPr>
            <w:tcW w:w="2448" w:type="dxa"/>
            <w:shd w:val="clear" w:color="auto" w:fill="D9E1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C2C41C" w14:textId="77777777" w:rsidR="00AD64ED" w:rsidRPr="009F1977" w:rsidRDefault="00000000" w:rsidP="009F1977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  <w:r w:rsidRPr="009F1977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>Comentarios</w:t>
            </w:r>
          </w:p>
        </w:tc>
        <w:tc>
          <w:tcPr>
            <w:tcW w:w="1440" w:type="dxa"/>
            <w:shd w:val="clear" w:color="auto" w:fill="D9E1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EA5598" w14:textId="77777777" w:rsidR="00AD64ED" w:rsidRPr="009F1977" w:rsidRDefault="00000000" w:rsidP="009F1977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  <w:r w:rsidRPr="009F1977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>Fecha</w:t>
            </w:r>
          </w:p>
        </w:tc>
      </w:tr>
      <w:tr w:rsidR="00602CDC" w:rsidRPr="009F1977" w14:paraId="681FA4A8" w14:textId="77777777" w:rsidTr="009F1977">
        <w:trPr>
          <w:trHeight w:val="226"/>
          <w:jc w:val="center"/>
        </w:trPr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7A069C" w14:textId="06D1C396" w:rsidR="00AD64ED" w:rsidRPr="009F1977" w:rsidRDefault="00000000" w:rsidP="00F9702A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  <w:r w:rsidRPr="009F1977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 xml:space="preserve">Solicitante / </w:t>
            </w:r>
            <w:r w:rsidR="00F9702A" w:rsidRPr="009F1977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>Dueño</w:t>
            </w:r>
            <w:r w:rsidRPr="009F1977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 xml:space="preserve"> del proceso</w:t>
            </w:r>
          </w:p>
        </w:tc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5C77F3" w14:textId="77777777" w:rsidR="00AD64ED" w:rsidRPr="009F1977" w:rsidRDefault="00AD64ED" w:rsidP="00F9702A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7260A0" w14:textId="77777777" w:rsidR="00AD64ED" w:rsidRPr="009F1977" w:rsidRDefault="00AD64ED" w:rsidP="00F9702A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F18836" w14:textId="77777777" w:rsidR="00AD64ED" w:rsidRPr="009F1977" w:rsidRDefault="00AD64ED" w:rsidP="00F9702A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0327ED" w14:textId="77777777" w:rsidR="00AD64ED" w:rsidRPr="009F1977" w:rsidRDefault="00AD64ED" w:rsidP="00F9702A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602CDC" w:rsidRPr="009F1977" w14:paraId="3ED820D5" w14:textId="77777777" w:rsidTr="009F1977">
        <w:trPr>
          <w:trHeight w:val="319"/>
          <w:jc w:val="center"/>
        </w:trPr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FCC103" w14:textId="625C4644" w:rsidR="00AD64ED" w:rsidRPr="009F1977" w:rsidRDefault="00F9702A" w:rsidP="00F9702A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  <w:r w:rsidRPr="009F1977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>Líder funcional / Coordinador</w:t>
            </w:r>
          </w:p>
        </w:tc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854CDC" w14:textId="77777777" w:rsidR="00AD64ED" w:rsidRPr="009F1977" w:rsidRDefault="00AD64ED" w:rsidP="00F9702A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E2534F" w14:textId="77777777" w:rsidR="00AD64ED" w:rsidRPr="009F1977" w:rsidRDefault="00AD64ED" w:rsidP="00F9702A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A2F129" w14:textId="77777777" w:rsidR="00AD64ED" w:rsidRPr="009F1977" w:rsidRDefault="00AD64ED" w:rsidP="00F9702A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0AAE94" w14:textId="77777777" w:rsidR="00AD64ED" w:rsidRPr="009F1977" w:rsidRDefault="00AD64ED" w:rsidP="00F9702A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</w:p>
        </w:tc>
      </w:tr>
    </w:tbl>
    <w:p w14:paraId="047066A5" w14:textId="77777777" w:rsidR="00AD64ED" w:rsidRPr="009F1977" w:rsidRDefault="00AD64ED" w:rsidP="00F9702A">
      <w:pPr>
        <w:spacing w:after="0" w:line="240" w:lineRule="auto"/>
        <w:rPr>
          <w:rFonts w:ascii="Arial" w:hAnsi="Arial" w:cs="Arial"/>
          <w:color w:val="000000" w:themeColor="text1"/>
          <w:lang w:val="es-CO"/>
        </w:rPr>
      </w:pPr>
    </w:p>
    <w:p w14:paraId="671E848E" w14:textId="046E56B2" w:rsidR="00AD64ED" w:rsidRDefault="0081199D" w:rsidP="00F9702A">
      <w:pPr>
        <w:pStyle w:val="Ttulo2"/>
        <w:spacing w:before="0" w:line="240" w:lineRule="auto"/>
        <w:rPr>
          <w:rFonts w:ascii="Arial" w:hAnsi="Arial" w:cs="Arial"/>
          <w:b w:val="0"/>
          <w:bCs w:val="0"/>
          <w:color w:val="000000" w:themeColor="text1"/>
          <w:sz w:val="22"/>
          <w:szCs w:val="22"/>
          <w:lang w:val="es-CO"/>
        </w:rPr>
      </w:pPr>
      <w:r>
        <w:rPr>
          <w:rFonts w:ascii="Arial" w:hAnsi="Arial" w:cs="Arial"/>
          <w:b w:val="0"/>
          <w:bCs w:val="0"/>
          <w:color w:val="000000" w:themeColor="text1"/>
          <w:sz w:val="22"/>
          <w:szCs w:val="22"/>
          <w:lang w:val="es-CO"/>
        </w:rPr>
        <w:t>9</w:t>
      </w:r>
      <w:r w:rsidRPr="009F1977">
        <w:rPr>
          <w:rFonts w:ascii="Arial" w:hAnsi="Arial" w:cs="Arial"/>
          <w:b w:val="0"/>
          <w:bCs w:val="0"/>
          <w:color w:val="000000" w:themeColor="text1"/>
          <w:sz w:val="22"/>
          <w:szCs w:val="22"/>
          <w:lang w:val="es-CO"/>
        </w:rPr>
        <w:t xml:space="preserve">.2 </w:t>
      </w:r>
      <w:r w:rsidR="00F9702A" w:rsidRPr="009F1977">
        <w:rPr>
          <w:rFonts w:ascii="Arial" w:hAnsi="Arial" w:cs="Arial"/>
          <w:b w:val="0"/>
          <w:bCs w:val="0"/>
          <w:color w:val="000000" w:themeColor="text1"/>
          <w:sz w:val="22"/>
          <w:szCs w:val="22"/>
          <w:lang w:val="es-CO"/>
        </w:rPr>
        <w:t>Validación</w:t>
      </w:r>
      <w:r w:rsidRPr="009F1977">
        <w:rPr>
          <w:rFonts w:ascii="Arial" w:hAnsi="Arial" w:cs="Arial"/>
          <w:b w:val="0"/>
          <w:bCs w:val="0"/>
          <w:color w:val="000000" w:themeColor="text1"/>
          <w:sz w:val="22"/>
          <w:szCs w:val="22"/>
          <w:lang w:val="es-CO"/>
        </w:rPr>
        <w:t xml:space="preserve"> </w:t>
      </w:r>
      <w:r w:rsidR="00F9702A" w:rsidRPr="009F1977">
        <w:rPr>
          <w:rFonts w:ascii="Arial" w:hAnsi="Arial" w:cs="Arial"/>
          <w:b w:val="0"/>
          <w:bCs w:val="0"/>
          <w:color w:val="000000" w:themeColor="text1"/>
          <w:sz w:val="22"/>
          <w:szCs w:val="22"/>
          <w:lang w:val="es-CO"/>
        </w:rPr>
        <w:t>técnica</w:t>
      </w:r>
      <w:r w:rsidRPr="009F1977">
        <w:rPr>
          <w:rFonts w:ascii="Arial" w:hAnsi="Arial" w:cs="Arial"/>
          <w:b w:val="0"/>
          <w:bCs w:val="0"/>
          <w:color w:val="000000" w:themeColor="text1"/>
          <w:sz w:val="22"/>
          <w:szCs w:val="22"/>
          <w:lang w:val="es-CO"/>
        </w:rPr>
        <w:t xml:space="preserve"> (factibilidad TI)</w:t>
      </w:r>
    </w:p>
    <w:p w14:paraId="1EECBA08" w14:textId="77777777" w:rsidR="009F1977" w:rsidRPr="009F1977" w:rsidRDefault="009F1977" w:rsidP="009F1977">
      <w:pPr>
        <w:spacing w:after="0"/>
        <w:rPr>
          <w:lang w:val="es-CO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16"/>
        <w:gridCol w:w="2050"/>
        <w:gridCol w:w="1629"/>
        <w:gridCol w:w="2243"/>
        <w:gridCol w:w="1312"/>
      </w:tblGrid>
      <w:tr w:rsidR="00602CDC" w:rsidRPr="009F1977" w14:paraId="0C91786A" w14:textId="77777777">
        <w:trPr>
          <w:trHeight w:val="504"/>
          <w:jc w:val="center"/>
        </w:trPr>
        <w:tc>
          <w:tcPr>
            <w:tcW w:w="2304" w:type="dxa"/>
            <w:shd w:val="clear" w:color="auto" w:fill="D9E1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D039C5" w14:textId="77777777" w:rsidR="00AD64ED" w:rsidRPr="009F1977" w:rsidRDefault="00000000" w:rsidP="009F1977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  <w:r w:rsidRPr="009F1977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>Rol</w:t>
            </w:r>
          </w:p>
        </w:tc>
        <w:tc>
          <w:tcPr>
            <w:tcW w:w="2304" w:type="dxa"/>
            <w:shd w:val="clear" w:color="auto" w:fill="D9E1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44E98D" w14:textId="77777777" w:rsidR="00AD64ED" w:rsidRPr="009F1977" w:rsidRDefault="00000000" w:rsidP="009F1977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  <w:r w:rsidRPr="009F1977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>Nombre</w:t>
            </w:r>
          </w:p>
        </w:tc>
        <w:tc>
          <w:tcPr>
            <w:tcW w:w="1728" w:type="dxa"/>
            <w:shd w:val="clear" w:color="auto" w:fill="D9E1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C0756D" w14:textId="1E14FF06" w:rsidR="00AD64ED" w:rsidRPr="009F1977" w:rsidRDefault="00F9702A" w:rsidP="009F1977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  <w:r w:rsidRPr="009F1977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>Aprobación (Si/No)</w:t>
            </w:r>
          </w:p>
        </w:tc>
        <w:tc>
          <w:tcPr>
            <w:tcW w:w="2448" w:type="dxa"/>
            <w:shd w:val="clear" w:color="auto" w:fill="D9E1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65C112" w14:textId="77777777" w:rsidR="00AD64ED" w:rsidRPr="009F1977" w:rsidRDefault="00000000" w:rsidP="009F1977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  <w:r w:rsidRPr="009F1977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>Comentarios</w:t>
            </w:r>
          </w:p>
        </w:tc>
        <w:tc>
          <w:tcPr>
            <w:tcW w:w="1440" w:type="dxa"/>
            <w:shd w:val="clear" w:color="auto" w:fill="D9E1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ACADB9" w14:textId="77777777" w:rsidR="00AD64ED" w:rsidRPr="009F1977" w:rsidRDefault="00000000" w:rsidP="009F1977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  <w:r w:rsidRPr="009F1977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>Fecha</w:t>
            </w:r>
          </w:p>
        </w:tc>
      </w:tr>
      <w:tr w:rsidR="00602CDC" w:rsidRPr="009F1977" w14:paraId="02B578AB" w14:textId="77777777" w:rsidTr="009F1977">
        <w:trPr>
          <w:trHeight w:val="307"/>
          <w:jc w:val="center"/>
        </w:trPr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C524B1" w14:textId="0C486264" w:rsidR="00AD64ED" w:rsidRPr="009F1977" w:rsidRDefault="00000000" w:rsidP="00F9702A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  <w:r w:rsidRPr="009F1977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>TI / Arquitectura / Desarrollo</w:t>
            </w:r>
            <w:r w:rsidR="009F0866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 xml:space="preserve">, </w:t>
            </w:r>
            <w:proofErr w:type="spellStart"/>
            <w:r w:rsidR="009F0866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>etc</w:t>
            </w:r>
            <w:proofErr w:type="spellEnd"/>
          </w:p>
        </w:tc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1D7E40" w14:textId="77777777" w:rsidR="00AD64ED" w:rsidRPr="009F1977" w:rsidRDefault="00AD64ED" w:rsidP="00F9702A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81694A" w14:textId="77777777" w:rsidR="00AD64ED" w:rsidRPr="009F1977" w:rsidRDefault="00AD64ED" w:rsidP="00F9702A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B12874" w14:textId="77777777" w:rsidR="00AD64ED" w:rsidRPr="009F1977" w:rsidRDefault="00AD64ED" w:rsidP="00F9702A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69CB9F" w14:textId="77777777" w:rsidR="00AD64ED" w:rsidRPr="009F1977" w:rsidRDefault="00AD64ED" w:rsidP="00F9702A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602CDC" w:rsidRPr="009F1977" w14:paraId="5E99B889" w14:textId="77777777" w:rsidTr="009F1977">
        <w:trPr>
          <w:trHeight w:val="245"/>
          <w:jc w:val="center"/>
        </w:trPr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E2ECCD" w14:textId="77777777" w:rsidR="00AD64ED" w:rsidRPr="009F1977" w:rsidRDefault="00000000" w:rsidP="00F9702A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  <w:r w:rsidRPr="009F1977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>Seguridad / Infra / Soporte (si aplica)</w:t>
            </w:r>
          </w:p>
        </w:tc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A31C30" w14:textId="77777777" w:rsidR="00AD64ED" w:rsidRPr="009F1977" w:rsidRDefault="00AD64ED" w:rsidP="00F9702A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7D323F" w14:textId="77777777" w:rsidR="00AD64ED" w:rsidRPr="009F1977" w:rsidRDefault="00AD64ED" w:rsidP="00F9702A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FD7D1E" w14:textId="77777777" w:rsidR="00AD64ED" w:rsidRPr="009F1977" w:rsidRDefault="00AD64ED" w:rsidP="00F9702A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B5C6D5" w14:textId="77777777" w:rsidR="00AD64ED" w:rsidRPr="009F1977" w:rsidRDefault="00AD64ED" w:rsidP="00F9702A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</w:p>
        </w:tc>
      </w:tr>
    </w:tbl>
    <w:p w14:paraId="4A4953D5" w14:textId="77777777" w:rsidR="00AD64ED" w:rsidRPr="009F1977" w:rsidRDefault="00AD64ED" w:rsidP="00F9702A">
      <w:pPr>
        <w:spacing w:after="0" w:line="240" w:lineRule="auto"/>
        <w:rPr>
          <w:rFonts w:ascii="Arial" w:hAnsi="Arial" w:cs="Arial"/>
          <w:color w:val="000000" w:themeColor="text1"/>
          <w:lang w:val="es-CO"/>
        </w:rPr>
      </w:pPr>
    </w:p>
    <w:p w14:paraId="7A21FA14" w14:textId="6CAE0681" w:rsidR="00AD64ED" w:rsidRPr="009F1977" w:rsidRDefault="0081199D" w:rsidP="00F9702A">
      <w:pPr>
        <w:pStyle w:val="Ttulo2"/>
        <w:spacing w:before="0" w:line="240" w:lineRule="auto"/>
        <w:rPr>
          <w:rFonts w:ascii="Arial" w:hAnsi="Arial" w:cs="Arial"/>
          <w:b w:val="0"/>
          <w:bCs w:val="0"/>
          <w:color w:val="000000" w:themeColor="text1"/>
          <w:sz w:val="22"/>
          <w:szCs w:val="22"/>
          <w:lang w:val="es-CO"/>
        </w:rPr>
      </w:pPr>
      <w:r>
        <w:rPr>
          <w:rFonts w:ascii="Arial" w:hAnsi="Arial" w:cs="Arial"/>
          <w:b w:val="0"/>
          <w:bCs w:val="0"/>
          <w:color w:val="000000" w:themeColor="text1"/>
          <w:sz w:val="22"/>
          <w:szCs w:val="22"/>
          <w:lang w:val="es-CO"/>
        </w:rPr>
        <w:t>9</w:t>
      </w:r>
      <w:r w:rsidRPr="009F1977">
        <w:rPr>
          <w:rFonts w:ascii="Arial" w:hAnsi="Arial" w:cs="Arial"/>
          <w:b w:val="0"/>
          <w:bCs w:val="0"/>
          <w:color w:val="000000" w:themeColor="text1"/>
          <w:sz w:val="22"/>
          <w:szCs w:val="22"/>
          <w:lang w:val="es-CO"/>
        </w:rPr>
        <w:t>.3 Cierre del analista</w:t>
      </w:r>
    </w:p>
    <w:p w14:paraId="73243BAD" w14:textId="77777777" w:rsidR="00495D08" w:rsidRPr="009F1977" w:rsidRDefault="00495D08" w:rsidP="00495D08">
      <w:pPr>
        <w:rPr>
          <w:rFonts w:ascii="Arial" w:hAnsi="Arial" w:cs="Arial"/>
          <w:color w:val="000000" w:themeColor="text1"/>
          <w:lang w:val="es-CO"/>
        </w:rPr>
      </w:pPr>
    </w:p>
    <w:p w14:paraId="0483BA18" w14:textId="549CDE6B" w:rsidR="00AD64ED" w:rsidRPr="009F1977" w:rsidRDefault="00F9702A" w:rsidP="00F9702A">
      <w:pPr>
        <w:spacing w:after="0" w:line="240" w:lineRule="auto"/>
        <w:rPr>
          <w:rFonts w:ascii="Arial" w:hAnsi="Arial" w:cs="Arial"/>
          <w:color w:val="000000" w:themeColor="text1"/>
          <w:lang w:val="es-CO"/>
        </w:rPr>
      </w:pPr>
      <w:r w:rsidRPr="009F1977">
        <w:rPr>
          <w:rFonts w:ascii="Arial" w:hAnsi="Arial" w:cs="Arial"/>
          <w:color w:val="000000" w:themeColor="text1"/>
          <w:lang w:val="es-CO"/>
        </w:rPr>
        <w:t>Conclusión del analista:</w:t>
      </w:r>
    </w:p>
    <w:p w14:paraId="51B07479" w14:textId="77777777" w:rsidR="00495D08" w:rsidRPr="009F1977" w:rsidRDefault="00495D08" w:rsidP="00F9702A">
      <w:pPr>
        <w:spacing w:after="0" w:line="240" w:lineRule="auto"/>
        <w:rPr>
          <w:rFonts w:ascii="Arial" w:hAnsi="Arial" w:cs="Arial"/>
          <w:color w:val="000000" w:themeColor="text1"/>
          <w:lang w:val="es-CO"/>
        </w:rPr>
      </w:pPr>
    </w:p>
    <w:p w14:paraId="4C86E2B1" w14:textId="4EFB40B1" w:rsidR="00AD64ED" w:rsidRPr="009F1977" w:rsidRDefault="001B1283" w:rsidP="009F1977">
      <w:pPr>
        <w:spacing w:after="0" w:line="240" w:lineRule="auto"/>
        <w:jc w:val="center"/>
        <w:rPr>
          <w:rFonts w:ascii="Arial" w:hAnsi="Arial" w:cs="Arial"/>
          <w:color w:val="000000" w:themeColor="text1"/>
          <w:lang w:val="es-CO"/>
        </w:rPr>
      </w:pPr>
      <w:r>
        <w:rPr>
          <w:rFonts w:ascii="Segoe UI Symbol" w:hAnsi="Segoe UI Symbol" w:cs="Segoe UI Symbol"/>
          <w:color w:val="000000" w:themeColor="text1"/>
          <w:lang w:val="es-CO"/>
        </w:rPr>
        <w:t>x</w:t>
      </w:r>
      <w:r w:rsidR="00000000" w:rsidRPr="009F1977">
        <w:rPr>
          <w:rFonts w:ascii="Arial" w:hAnsi="Arial" w:cs="Arial"/>
          <w:color w:val="000000" w:themeColor="text1"/>
          <w:lang w:val="es-CO"/>
        </w:rPr>
        <w:t xml:space="preserve"> Aprobado para </w:t>
      </w:r>
      <w:r w:rsidR="00F9702A" w:rsidRPr="009F1977">
        <w:rPr>
          <w:rFonts w:ascii="Arial" w:hAnsi="Arial" w:cs="Arial"/>
          <w:color w:val="000000" w:themeColor="text1"/>
          <w:lang w:val="es-CO"/>
        </w:rPr>
        <w:t>construcción</w:t>
      </w:r>
      <w:r w:rsidR="00000000" w:rsidRPr="009F1977">
        <w:rPr>
          <w:rFonts w:ascii="Arial" w:hAnsi="Arial" w:cs="Arial"/>
          <w:color w:val="000000" w:themeColor="text1"/>
          <w:lang w:val="es-CO"/>
        </w:rPr>
        <w:t xml:space="preserve">   </w:t>
      </w:r>
      <w:r w:rsidR="00000000" w:rsidRPr="009F1977">
        <w:rPr>
          <w:rFonts w:ascii="Segoe UI Symbol" w:hAnsi="Segoe UI Symbol" w:cs="Segoe UI Symbol"/>
          <w:color w:val="000000" w:themeColor="text1"/>
          <w:lang w:val="es-CO"/>
        </w:rPr>
        <w:t>☐</w:t>
      </w:r>
      <w:r w:rsidR="00000000" w:rsidRPr="009F1977">
        <w:rPr>
          <w:rFonts w:ascii="Arial" w:hAnsi="Arial" w:cs="Arial"/>
          <w:color w:val="000000" w:themeColor="text1"/>
          <w:lang w:val="es-CO"/>
        </w:rPr>
        <w:t xml:space="preserve"> Requiere ajustes   </w:t>
      </w:r>
      <w:r w:rsidR="00000000" w:rsidRPr="009F1977">
        <w:rPr>
          <w:rFonts w:ascii="Segoe UI Symbol" w:hAnsi="Segoe UI Symbol" w:cs="Segoe UI Symbol"/>
          <w:color w:val="000000" w:themeColor="text1"/>
          <w:lang w:val="es-CO"/>
        </w:rPr>
        <w:t>☐</w:t>
      </w:r>
      <w:r w:rsidR="00000000" w:rsidRPr="009F1977">
        <w:rPr>
          <w:rFonts w:ascii="Arial" w:hAnsi="Arial" w:cs="Arial"/>
          <w:color w:val="000000" w:themeColor="text1"/>
          <w:lang w:val="es-CO"/>
        </w:rPr>
        <w:t xml:space="preserve"> No viable</w:t>
      </w:r>
    </w:p>
    <w:p w14:paraId="6B1773D4" w14:textId="77777777" w:rsidR="00495D08" w:rsidRPr="009F1977" w:rsidRDefault="00495D08" w:rsidP="00F9702A">
      <w:pPr>
        <w:spacing w:after="0" w:line="240" w:lineRule="auto"/>
        <w:rPr>
          <w:rFonts w:ascii="Arial" w:hAnsi="Arial" w:cs="Arial"/>
          <w:color w:val="000000" w:themeColor="text1"/>
          <w:lang w:val="es-CO"/>
        </w:rPr>
      </w:pPr>
    </w:p>
    <w:p w14:paraId="22949D10" w14:textId="77777777" w:rsidR="009F1977" w:rsidRDefault="009F1977" w:rsidP="00F9702A">
      <w:pPr>
        <w:spacing w:after="0" w:line="240" w:lineRule="auto"/>
        <w:rPr>
          <w:rFonts w:ascii="Arial" w:hAnsi="Arial" w:cs="Arial"/>
          <w:color w:val="000000" w:themeColor="text1"/>
          <w:lang w:val="es-CO"/>
        </w:rPr>
      </w:pPr>
    </w:p>
    <w:p w14:paraId="6DB36E13" w14:textId="1D88C259" w:rsidR="00AD64ED" w:rsidRPr="009F1977" w:rsidRDefault="00000000" w:rsidP="00F9702A">
      <w:pPr>
        <w:spacing w:after="0" w:line="240" w:lineRule="auto"/>
        <w:rPr>
          <w:rFonts w:ascii="Arial" w:hAnsi="Arial" w:cs="Arial"/>
          <w:color w:val="000000" w:themeColor="text1"/>
          <w:lang w:val="es-CO"/>
        </w:rPr>
      </w:pPr>
      <w:r w:rsidRPr="009F1977">
        <w:rPr>
          <w:rFonts w:ascii="Arial" w:hAnsi="Arial" w:cs="Arial"/>
          <w:color w:val="000000" w:themeColor="text1"/>
          <w:lang w:val="es-CO"/>
        </w:rPr>
        <w:t>Observaciones finales:</w:t>
      </w:r>
    </w:p>
    <w:p w14:paraId="1792BD93" w14:textId="77777777" w:rsidR="00AD64ED" w:rsidRPr="009F1977" w:rsidRDefault="00000000" w:rsidP="00F9702A">
      <w:pPr>
        <w:spacing w:after="0" w:line="240" w:lineRule="auto"/>
        <w:rPr>
          <w:rFonts w:ascii="Arial" w:hAnsi="Arial" w:cs="Arial"/>
          <w:color w:val="000000" w:themeColor="text1"/>
          <w:lang w:val="es-CO"/>
        </w:rPr>
      </w:pPr>
      <w:r w:rsidRPr="009F1977">
        <w:rPr>
          <w:rFonts w:ascii="Arial" w:hAnsi="Arial" w:cs="Arial"/>
          <w:color w:val="000000" w:themeColor="text1"/>
          <w:lang w:val="es-CO"/>
        </w:rPr>
        <w:t>____________________________________________________________________________</w:t>
      </w:r>
    </w:p>
    <w:p w14:paraId="737F6ED1" w14:textId="77777777" w:rsidR="00AD64ED" w:rsidRPr="009F1977" w:rsidRDefault="00000000" w:rsidP="00F9702A">
      <w:pPr>
        <w:spacing w:after="0" w:line="240" w:lineRule="auto"/>
        <w:rPr>
          <w:rFonts w:ascii="Arial" w:hAnsi="Arial" w:cs="Arial"/>
          <w:color w:val="000000" w:themeColor="text1"/>
          <w:lang w:val="es-CO"/>
        </w:rPr>
      </w:pPr>
      <w:r w:rsidRPr="009F1977">
        <w:rPr>
          <w:rFonts w:ascii="Arial" w:hAnsi="Arial" w:cs="Arial"/>
          <w:color w:val="000000" w:themeColor="text1"/>
          <w:lang w:val="es-CO"/>
        </w:rPr>
        <w:t>____________________________________________________________________________</w:t>
      </w:r>
    </w:p>
    <w:p w14:paraId="040BA4B7" w14:textId="77777777" w:rsidR="00495D08" w:rsidRPr="00602CDC" w:rsidRDefault="00495D08" w:rsidP="00F9702A">
      <w:pPr>
        <w:spacing w:after="0" w:line="240" w:lineRule="auto"/>
        <w:rPr>
          <w:rFonts w:ascii="Arial" w:hAnsi="Arial" w:cs="Arial"/>
          <w:color w:val="000000" w:themeColor="text1"/>
          <w:lang w:val="es-CO"/>
        </w:rPr>
      </w:pPr>
    </w:p>
    <w:p w14:paraId="1028FD93" w14:textId="77777777" w:rsidR="00495D08" w:rsidRPr="00602CDC" w:rsidRDefault="00495D08" w:rsidP="00F9702A">
      <w:pPr>
        <w:spacing w:after="0" w:line="240" w:lineRule="auto"/>
        <w:rPr>
          <w:rFonts w:ascii="Arial" w:hAnsi="Arial" w:cs="Arial"/>
          <w:color w:val="000000" w:themeColor="text1"/>
          <w:lang w:val="es-CO"/>
        </w:rPr>
      </w:pPr>
    </w:p>
    <w:p w14:paraId="1FB7B70C" w14:textId="482D26B8" w:rsidR="009F1977" w:rsidRDefault="00000000" w:rsidP="00F9702A">
      <w:pPr>
        <w:spacing w:after="0" w:line="240" w:lineRule="auto"/>
        <w:rPr>
          <w:rFonts w:ascii="Arial" w:hAnsi="Arial" w:cs="Arial"/>
          <w:color w:val="000000" w:themeColor="text1"/>
          <w:lang w:val="es-CO"/>
        </w:rPr>
      </w:pPr>
      <w:r w:rsidRPr="00602CDC">
        <w:rPr>
          <w:rFonts w:ascii="Arial" w:hAnsi="Arial" w:cs="Arial"/>
          <w:color w:val="000000" w:themeColor="text1"/>
          <w:lang w:val="es-CO"/>
        </w:rPr>
        <w:t xml:space="preserve">Firma / nombre analista: </w:t>
      </w:r>
      <w:r w:rsidR="001B1283">
        <w:rPr>
          <w:rFonts w:ascii="Arial" w:hAnsi="Arial" w:cs="Arial"/>
          <w:color w:val="000000" w:themeColor="text1"/>
          <w:lang w:val="es-CO"/>
        </w:rPr>
        <w:t>Cristian Antonio Escorcia Blanco</w:t>
      </w:r>
    </w:p>
    <w:p w14:paraId="7ACB2D86" w14:textId="788B5DD4" w:rsidR="00AD64ED" w:rsidRDefault="00000000" w:rsidP="00F9702A">
      <w:pPr>
        <w:spacing w:after="0" w:line="240" w:lineRule="auto"/>
        <w:rPr>
          <w:rFonts w:ascii="Arial" w:hAnsi="Arial" w:cs="Arial"/>
          <w:color w:val="000000" w:themeColor="text1"/>
          <w:lang w:val="es-CO"/>
        </w:rPr>
      </w:pPr>
      <w:r w:rsidRPr="00602CDC">
        <w:rPr>
          <w:rFonts w:ascii="Arial" w:hAnsi="Arial" w:cs="Arial"/>
          <w:color w:val="000000" w:themeColor="text1"/>
          <w:lang w:val="es-CO"/>
        </w:rPr>
        <w:t xml:space="preserve">Fecha: </w:t>
      </w:r>
      <w:r w:rsidR="001B1283">
        <w:rPr>
          <w:rFonts w:ascii="Arial" w:hAnsi="Arial" w:cs="Arial"/>
          <w:color w:val="000000" w:themeColor="text1"/>
          <w:lang w:val="es-CO"/>
        </w:rPr>
        <w:t>08/01/2026</w:t>
      </w:r>
    </w:p>
    <w:p w14:paraId="21B43E8A" w14:textId="77777777" w:rsidR="00AB2DE3" w:rsidRDefault="00AB2DE3" w:rsidP="00F9702A">
      <w:pPr>
        <w:spacing w:after="0" w:line="240" w:lineRule="auto"/>
        <w:rPr>
          <w:rFonts w:ascii="Arial" w:hAnsi="Arial" w:cs="Arial"/>
          <w:color w:val="000000" w:themeColor="text1"/>
          <w:lang w:val="es-CO"/>
        </w:rPr>
      </w:pPr>
    </w:p>
    <w:p w14:paraId="64553F8F" w14:textId="62816969" w:rsidR="00AB2DE3" w:rsidRPr="00602CDC" w:rsidRDefault="00AB2DE3" w:rsidP="00F9702A">
      <w:pPr>
        <w:spacing w:after="0" w:line="240" w:lineRule="auto"/>
        <w:rPr>
          <w:rFonts w:ascii="Arial" w:hAnsi="Arial" w:cs="Arial"/>
          <w:color w:val="000000" w:themeColor="text1"/>
          <w:lang w:val="es-CO"/>
        </w:rPr>
      </w:pPr>
      <w:r>
        <w:rPr>
          <w:rFonts w:ascii="Arial" w:hAnsi="Arial" w:cs="Arial"/>
          <w:color w:val="000000" w:themeColor="text1"/>
          <w:lang w:val="es-CO"/>
        </w:rPr>
        <w:t>Recibido / Aprobado por:</w:t>
      </w:r>
      <w:r>
        <w:rPr>
          <w:rFonts w:ascii="Arial" w:hAnsi="Arial" w:cs="Arial"/>
          <w:color w:val="000000" w:themeColor="text1"/>
          <w:lang w:val="es-CO"/>
        </w:rPr>
        <w:br/>
        <w:t xml:space="preserve">Fecha: </w:t>
      </w:r>
    </w:p>
    <w:sectPr w:rsidR="00AB2DE3" w:rsidRPr="00602CDC" w:rsidSect="00034616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DA5E52" w14:textId="77777777" w:rsidR="00FD40D9" w:rsidRDefault="00FD40D9" w:rsidP="00E250CB">
      <w:pPr>
        <w:spacing w:after="0" w:line="240" w:lineRule="auto"/>
      </w:pPr>
      <w:r>
        <w:separator/>
      </w:r>
    </w:p>
  </w:endnote>
  <w:endnote w:type="continuationSeparator" w:id="0">
    <w:p w14:paraId="4CA1EE8E" w14:textId="77777777" w:rsidR="00FD40D9" w:rsidRDefault="00FD40D9" w:rsidP="00E250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BA340F" w14:textId="77777777" w:rsidR="00FD40D9" w:rsidRDefault="00FD40D9" w:rsidP="00E250CB">
      <w:pPr>
        <w:spacing w:after="0" w:line="240" w:lineRule="auto"/>
      </w:pPr>
      <w:r>
        <w:separator/>
      </w:r>
    </w:p>
  </w:footnote>
  <w:footnote w:type="continuationSeparator" w:id="0">
    <w:p w14:paraId="083C4B0A" w14:textId="77777777" w:rsidR="00FD40D9" w:rsidRDefault="00FD40D9" w:rsidP="00E250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497" w:type="dxa"/>
      <w:tblInd w:w="-42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204"/>
      <w:gridCol w:w="4061"/>
      <w:gridCol w:w="2246"/>
      <w:gridCol w:w="1986"/>
    </w:tblGrid>
    <w:tr w:rsidR="000562AD" w14:paraId="1C0F5AB1" w14:textId="77777777" w:rsidTr="00097960">
      <w:tc>
        <w:tcPr>
          <w:tcW w:w="1204" w:type="dxa"/>
          <w:vMerge w:val="restart"/>
          <w:shd w:val="clear" w:color="auto" w:fill="FFFFFF"/>
          <w:tcMar>
            <w:left w:w="103" w:type="dxa"/>
          </w:tcMar>
        </w:tcPr>
        <w:p w14:paraId="26EEC72F" w14:textId="77777777" w:rsidR="000562AD" w:rsidRDefault="000562AD" w:rsidP="000562AD">
          <w:pPr>
            <w:tabs>
              <w:tab w:val="center" w:pos="4252"/>
              <w:tab w:val="right" w:pos="8504"/>
            </w:tabs>
            <w:jc w:val="both"/>
            <w:rPr>
              <w:rFonts w:eastAsia="Calibri" w:cs="Calibri"/>
              <w:color w:val="00000A"/>
              <w:sz w:val="18"/>
              <w:szCs w:val="18"/>
            </w:rPr>
          </w:pPr>
        </w:p>
        <w:p w14:paraId="315C1F0E" w14:textId="77777777" w:rsidR="000562AD" w:rsidRDefault="000562AD" w:rsidP="000562AD">
          <w:pPr>
            <w:tabs>
              <w:tab w:val="center" w:pos="4252"/>
              <w:tab w:val="right" w:pos="8504"/>
            </w:tabs>
            <w:jc w:val="both"/>
            <w:rPr>
              <w:rFonts w:eastAsia="Calibri" w:cs="Calibri"/>
              <w:color w:val="00000A"/>
              <w:sz w:val="18"/>
              <w:szCs w:val="18"/>
            </w:rPr>
          </w:pPr>
          <w:r>
            <w:rPr>
              <w:rFonts w:eastAsia="Calibri" w:cs="Calibri"/>
              <w:noProof/>
              <w:color w:val="00000A"/>
              <w:sz w:val="18"/>
              <w:szCs w:val="18"/>
            </w:rPr>
            <w:drawing>
              <wp:inline distT="0" distB="0" distL="114300" distR="114300" wp14:anchorId="12420215" wp14:editId="09569129">
                <wp:extent cx="628015" cy="628015"/>
                <wp:effectExtent l="0" t="0" r="0" b="0"/>
                <wp:docPr id="33" name="image2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8015" cy="62801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061" w:type="dxa"/>
          <w:shd w:val="clear" w:color="auto" w:fill="FFFFFF"/>
          <w:tcMar>
            <w:left w:w="103" w:type="dxa"/>
          </w:tcMar>
          <w:vAlign w:val="center"/>
        </w:tcPr>
        <w:p w14:paraId="362032C7" w14:textId="5E098B73" w:rsidR="000562AD" w:rsidRPr="006C41F4" w:rsidRDefault="000562AD" w:rsidP="000562AD">
          <w:pPr>
            <w:tabs>
              <w:tab w:val="center" w:pos="4252"/>
              <w:tab w:val="right" w:pos="8504"/>
            </w:tabs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FORMATO DE LEVANTAMIENTO Y ANALISIS DE REQUERIMIENTOS DE SOFTWARE</w:t>
          </w:r>
        </w:p>
      </w:tc>
      <w:tc>
        <w:tcPr>
          <w:tcW w:w="2246" w:type="dxa"/>
          <w:shd w:val="clear" w:color="auto" w:fill="FFFFFF"/>
          <w:tcMar>
            <w:left w:w="103" w:type="dxa"/>
          </w:tcMar>
          <w:vAlign w:val="center"/>
        </w:tcPr>
        <w:p w14:paraId="0C48DC34" w14:textId="77777777" w:rsidR="000562AD" w:rsidRDefault="000562AD" w:rsidP="000562AD">
          <w:pPr>
            <w:tabs>
              <w:tab w:val="center" w:pos="4252"/>
              <w:tab w:val="right" w:pos="8504"/>
            </w:tabs>
            <w:jc w:val="center"/>
            <w:rPr>
              <w:rFonts w:eastAsia="Calibri" w:cs="Calibri"/>
              <w:color w:val="00000A"/>
              <w:sz w:val="18"/>
              <w:szCs w:val="18"/>
            </w:rPr>
          </w:pPr>
          <w:r>
            <w:rPr>
              <w:rFonts w:eastAsia="Calibri" w:cs="Calibri"/>
              <w:color w:val="00000A"/>
              <w:sz w:val="18"/>
              <w:szCs w:val="18"/>
            </w:rPr>
            <w:t>Código:</w:t>
          </w:r>
        </w:p>
      </w:tc>
      <w:tc>
        <w:tcPr>
          <w:tcW w:w="1986" w:type="dxa"/>
          <w:vMerge w:val="restart"/>
          <w:shd w:val="clear" w:color="auto" w:fill="FFFFFF"/>
          <w:tcMar>
            <w:left w:w="103" w:type="dxa"/>
          </w:tcMar>
        </w:tcPr>
        <w:p w14:paraId="62347D8C" w14:textId="77777777" w:rsidR="000562AD" w:rsidRDefault="000562AD" w:rsidP="000562AD">
          <w:pPr>
            <w:tabs>
              <w:tab w:val="center" w:pos="4252"/>
              <w:tab w:val="right" w:pos="8504"/>
            </w:tabs>
            <w:spacing w:line="480" w:lineRule="auto"/>
            <w:jc w:val="center"/>
            <w:rPr>
              <w:rFonts w:eastAsia="Calibri" w:cs="Calibri"/>
              <w:color w:val="00000A"/>
              <w:sz w:val="18"/>
              <w:szCs w:val="18"/>
            </w:rPr>
          </w:pPr>
        </w:p>
        <w:p w14:paraId="12C148B7" w14:textId="77777777" w:rsidR="000562AD" w:rsidRDefault="000562AD" w:rsidP="000562AD">
          <w:pPr>
            <w:tabs>
              <w:tab w:val="center" w:pos="4252"/>
              <w:tab w:val="right" w:pos="8504"/>
            </w:tabs>
            <w:spacing w:line="480" w:lineRule="auto"/>
            <w:jc w:val="center"/>
            <w:rPr>
              <w:rFonts w:eastAsia="Calibri" w:cs="Calibri"/>
              <w:color w:val="00000A"/>
              <w:sz w:val="18"/>
              <w:szCs w:val="18"/>
            </w:rPr>
          </w:pPr>
          <w:r>
            <w:rPr>
              <w:noProof/>
            </w:rPr>
            <w:drawing>
              <wp:inline distT="0" distB="0" distL="0" distR="0" wp14:anchorId="590B87D7" wp14:editId="2A673AEB">
                <wp:extent cx="1127125" cy="342265"/>
                <wp:effectExtent l="0" t="0" r="0" b="635"/>
                <wp:docPr id="39" name="Imagen 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7125" cy="3422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0562AD" w14:paraId="61BCD56E" w14:textId="77777777" w:rsidTr="00097960">
      <w:trPr>
        <w:trHeight w:val="340"/>
      </w:trPr>
      <w:tc>
        <w:tcPr>
          <w:tcW w:w="1204" w:type="dxa"/>
          <w:vMerge/>
          <w:shd w:val="clear" w:color="auto" w:fill="FFFFFF"/>
          <w:tcMar>
            <w:left w:w="103" w:type="dxa"/>
          </w:tcMar>
        </w:tcPr>
        <w:p w14:paraId="1416F359" w14:textId="77777777" w:rsidR="000562AD" w:rsidRDefault="000562AD" w:rsidP="000562AD">
          <w:pPr>
            <w:tabs>
              <w:tab w:val="center" w:pos="4252"/>
              <w:tab w:val="right" w:pos="8504"/>
            </w:tabs>
            <w:jc w:val="both"/>
            <w:rPr>
              <w:color w:val="00000A"/>
              <w:sz w:val="20"/>
              <w:szCs w:val="20"/>
            </w:rPr>
          </w:pPr>
        </w:p>
      </w:tc>
      <w:tc>
        <w:tcPr>
          <w:tcW w:w="4061" w:type="dxa"/>
          <w:shd w:val="clear" w:color="auto" w:fill="FFFFFF"/>
          <w:tcMar>
            <w:left w:w="103" w:type="dxa"/>
          </w:tcMar>
          <w:vAlign w:val="center"/>
        </w:tcPr>
        <w:p w14:paraId="4F8255E7" w14:textId="77777777" w:rsidR="000562AD" w:rsidRDefault="000562AD" w:rsidP="000562AD">
          <w:pPr>
            <w:tabs>
              <w:tab w:val="center" w:pos="4252"/>
              <w:tab w:val="right" w:pos="8504"/>
            </w:tabs>
            <w:jc w:val="center"/>
            <w:rPr>
              <w:rFonts w:eastAsia="Calibri" w:cs="Calibri"/>
              <w:color w:val="00000A"/>
              <w:sz w:val="18"/>
              <w:szCs w:val="18"/>
            </w:rPr>
          </w:pPr>
          <w:proofErr w:type="spellStart"/>
          <w:r>
            <w:rPr>
              <w:rFonts w:eastAsia="Calibri" w:cs="Calibri"/>
              <w:color w:val="00000A"/>
              <w:sz w:val="18"/>
              <w:szCs w:val="18"/>
            </w:rPr>
            <w:t>Macroproceso</w:t>
          </w:r>
          <w:proofErr w:type="spellEnd"/>
          <w:r>
            <w:rPr>
              <w:rFonts w:eastAsia="Calibri" w:cs="Calibri"/>
              <w:color w:val="00000A"/>
              <w:sz w:val="18"/>
              <w:szCs w:val="18"/>
            </w:rPr>
            <w:t xml:space="preserve">: </w:t>
          </w:r>
          <w:proofErr w:type="spellStart"/>
          <w:r>
            <w:rPr>
              <w:rFonts w:eastAsia="Calibri" w:cs="Calibri"/>
              <w:color w:val="00000A"/>
              <w:sz w:val="18"/>
              <w:szCs w:val="18"/>
            </w:rPr>
            <w:t>Gestión</w:t>
          </w:r>
          <w:proofErr w:type="spellEnd"/>
          <w:r>
            <w:rPr>
              <w:rFonts w:eastAsia="Calibri" w:cs="Calibri"/>
              <w:color w:val="00000A"/>
              <w:sz w:val="18"/>
              <w:szCs w:val="18"/>
            </w:rPr>
            <w:t xml:space="preserve"> de </w:t>
          </w:r>
          <w:proofErr w:type="spellStart"/>
          <w:r>
            <w:rPr>
              <w:rFonts w:eastAsia="Calibri" w:cs="Calibri"/>
              <w:color w:val="00000A"/>
              <w:sz w:val="18"/>
              <w:szCs w:val="18"/>
            </w:rPr>
            <w:t>Recursos</w:t>
          </w:r>
          <w:proofErr w:type="spellEnd"/>
        </w:p>
      </w:tc>
      <w:tc>
        <w:tcPr>
          <w:tcW w:w="2246" w:type="dxa"/>
          <w:shd w:val="clear" w:color="auto" w:fill="FFFFFF"/>
          <w:tcMar>
            <w:left w:w="103" w:type="dxa"/>
          </w:tcMar>
          <w:vAlign w:val="center"/>
        </w:tcPr>
        <w:p w14:paraId="56265E13" w14:textId="77777777" w:rsidR="000562AD" w:rsidRDefault="000562AD" w:rsidP="000562AD">
          <w:pPr>
            <w:tabs>
              <w:tab w:val="center" w:pos="4252"/>
              <w:tab w:val="right" w:pos="8504"/>
            </w:tabs>
            <w:jc w:val="center"/>
            <w:rPr>
              <w:rFonts w:eastAsia="Calibri" w:cs="Calibri"/>
              <w:color w:val="00000A"/>
              <w:sz w:val="18"/>
              <w:szCs w:val="18"/>
            </w:rPr>
          </w:pPr>
          <w:proofErr w:type="spellStart"/>
          <w:r>
            <w:rPr>
              <w:rFonts w:eastAsia="Calibri" w:cs="Calibri"/>
              <w:color w:val="00000A"/>
              <w:sz w:val="18"/>
              <w:szCs w:val="18"/>
            </w:rPr>
            <w:t>Versión</w:t>
          </w:r>
          <w:proofErr w:type="spellEnd"/>
          <w:r>
            <w:rPr>
              <w:rFonts w:eastAsia="Calibri" w:cs="Calibri"/>
              <w:color w:val="00000A"/>
              <w:sz w:val="18"/>
              <w:szCs w:val="18"/>
            </w:rPr>
            <w:t>: 02</w:t>
          </w:r>
        </w:p>
      </w:tc>
      <w:tc>
        <w:tcPr>
          <w:tcW w:w="1986" w:type="dxa"/>
          <w:vMerge/>
          <w:shd w:val="clear" w:color="auto" w:fill="FFFFFF"/>
          <w:tcMar>
            <w:left w:w="103" w:type="dxa"/>
          </w:tcMar>
        </w:tcPr>
        <w:p w14:paraId="18F3F2F8" w14:textId="77777777" w:rsidR="000562AD" w:rsidRDefault="000562AD" w:rsidP="000562AD">
          <w:pPr>
            <w:tabs>
              <w:tab w:val="center" w:pos="4252"/>
              <w:tab w:val="right" w:pos="8504"/>
            </w:tabs>
            <w:jc w:val="both"/>
            <w:rPr>
              <w:color w:val="00000A"/>
              <w:sz w:val="20"/>
              <w:szCs w:val="20"/>
            </w:rPr>
          </w:pPr>
        </w:p>
      </w:tc>
    </w:tr>
    <w:tr w:rsidR="000562AD" w14:paraId="04D248DD" w14:textId="77777777" w:rsidTr="00097960">
      <w:trPr>
        <w:trHeight w:val="200"/>
      </w:trPr>
      <w:tc>
        <w:tcPr>
          <w:tcW w:w="1204" w:type="dxa"/>
          <w:vMerge/>
          <w:shd w:val="clear" w:color="auto" w:fill="FFFFFF"/>
          <w:tcMar>
            <w:left w:w="103" w:type="dxa"/>
          </w:tcMar>
        </w:tcPr>
        <w:p w14:paraId="2454C5CA" w14:textId="77777777" w:rsidR="000562AD" w:rsidRDefault="000562AD" w:rsidP="000562AD">
          <w:pPr>
            <w:tabs>
              <w:tab w:val="center" w:pos="4252"/>
              <w:tab w:val="right" w:pos="8504"/>
            </w:tabs>
            <w:jc w:val="both"/>
            <w:rPr>
              <w:color w:val="00000A"/>
              <w:sz w:val="20"/>
              <w:szCs w:val="20"/>
            </w:rPr>
          </w:pPr>
        </w:p>
      </w:tc>
      <w:tc>
        <w:tcPr>
          <w:tcW w:w="4061" w:type="dxa"/>
          <w:shd w:val="clear" w:color="auto" w:fill="FFFFFF"/>
          <w:tcMar>
            <w:left w:w="103" w:type="dxa"/>
          </w:tcMar>
          <w:vAlign w:val="center"/>
        </w:tcPr>
        <w:p w14:paraId="63348E47" w14:textId="77777777" w:rsidR="000562AD" w:rsidRDefault="000562AD" w:rsidP="000562AD">
          <w:pPr>
            <w:tabs>
              <w:tab w:val="center" w:pos="4252"/>
              <w:tab w:val="right" w:pos="8504"/>
            </w:tabs>
            <w:jc w:val="center"/>
            <w:rPr>
              <w:rFonts w:eastAsia="Calibri" w:cs="Calibri"/>
              <w:color w:val="00000A"/>
              <w:sz w:val="18"/>
              <w:szCs w:val="18"/>
            </w:rPr>
          </w:pPr>
          <w:proofErr w:type="spellStart"/>
          <w:r>
            <w:rPr>
              <w:rFonts w:eastAsia="Calibri" w:cs="Calibri"/>
              <w:color w:val="00000A"/>
              <w:sz w:val="18"/>
              <w:szCs w:val="18"/>
            </w:rPr>
            <w:t>Proceso</w:t>
          </w:r>
          <w:proofErr w:type="spellEnd"/>
          <w:r>
            <w:rPr>
              <w:rFonts w:eastAsia="Calibri" w:cs="Calibri"/>
              <w:color w:val="00000A"/>
              <w:sz w:val="18"/>
              <w:szCs w:val="18"/>
            </w:rPr>
            <w:t xml:space="preserve">: de </w:t>
          </w:r>
          <w:proofErr w:type="spellStart"/>
          <w:r>
            <w:rPr>
              <w:rFonts w:eastAsia="Calibri" w:cs="Calibri"/>
              <w:color w:val="00000A"/>
              <w:sz w:val="18"/>
              <w:szCs w:val="18"/>
            </w:rPr>
            <w:t>Apoyo</w:t>
          </w:r>
          <w:proofErr w:type="spellEnd"/>
        </w:p>
      </w:tc>
      <w:tc>
        <w:tcPr>
          <w:tcW w:w="2246" w:type="dxa"/>
          <w:shd w:val="clear" w:color="auto" w:fill="FFFFFF"/>
          <w:tcMar>
            <w:left w:w="103" w:type="dxa"/>
          </w:tcMar>
          <w:vAlign w:val="center"/>
        </w:tcPr>
        <w:p w14:paraId="724326F6" w14:textId="77777777" w:rsidR="000562AD" w:rsidRDefault="000562AD" w:rsidP="000562AD">
          <w:pPr>
            <w:tabs>
              <w:tab w:val="center" w:pos="4252"/>
              <w:tab w:val="right" w:pos="8504"/>
            </w:tabs>
            <w:jc w:val="center"/>
            <w:rPr>
              <w:rFonts w:eastAsia="Calibri" w:cs="Calibri"/>
              <w:color w:val="00000A"/>
              <w:sz w:val="18"/>
              <w:szCs w:val="18"/>
            </w:rPr>
          </w:pPr>
          <w:proofErr w:type="spellStart"/>
          <w:r>
            <w:rPr>
              <w:rFonts w:eastAsia="Calibri" w:cs="Calibri"/>
              <w:color w:val="00000A"/>
              <w:sz w:val="18"/>
              <w:szCs w:val="18"/>
            </w:rPr>
            <w:t>Fecha</w:t>
          </w:r>
          <w:proofErr w:type="spellEnd"/>
          <w:r>
            <w:rPr>
              <w:rFonts w:eastAsia="Calibri" w:cs="Calibri"/>
              <w:color w:val="00000A"/>
              <w:sz w:val="18"/>
              <w:szCs w:val="18"/>
            </w:rPr>
            <w:t xml:space="preserve"> de </w:t>
          </w:r>
          <w:proofErr w:type="spellStart"/>
          <w:r>
            <w:rPr>
              <w:rFonts w:eastAsia="Calibri" w:cs="Calibri"/>
              <w:color w:val="00000A"/>
              <w:sz w:val="18"/>
              <w:szCs w:val="18"/>
            </w:rPr>
            <w:t>Aprobación</w:t>
          </w:r>
          <w:proofErr w:type="spellEnd"/>
          <w:r>
            <w:rPr>
              <w:rFonts w:eastAsia="Calibri" w:cs="Calibri"/>
              <w:color w:val="00000A"/>
              <w:sz w:val="18"/>
              <w:szCs w:val="18"/>
            </w:rPr>
            <w:t xml:space="preserve">: </w:t>
          </w:r>
        </w:p>
      </w:tc>
      <w:tc>
        <w:tcPr>
          <w:tcW w:w="1986" w:type="dxa"/>
          <w:vMerge/>
          <w:shd w:val="clear" w:color="auto" w:fill="FFFFFF"/>
          <w:tcMar>
            <w:left w:w="103" w:type="dxa"/>
          </w:tcMar>
        </w:tcPr>
        <w:p w14:paraId="153A9E29" w14:textId="77777777" w:rsidR="000562AD" w:rsidRDefault="000562AD" w:rsidP="000562AD">
          <w:pPr>
            <w:tabs>
              <w:tab w:val="center" w:pos="4252"/>
              <w:tab w:val="right" w:pos="8504"/>
            </w:tabs>
            <w:jc w:val="both"/>
            <w:rPr>
              <w:color w:val="00000A"/>
              <w:sz w:val="20"/>
              <w:szCs w:val="20"/>
            </w:rPr>
          </w:pPr>
        </w:p>
      </w:tc>
    </w:tr>
  </w:tbl>
  <w:p w14:paraId="5FEDB76D" w14:textId="2CF3B503" w:rsidR="00E250CB" w:rsidRPr="000562AD" w:rsidRDefault="00E250CB" w:rsidP="000562AD">
    <w:pPr>
      <w:pStyle w:val="Encabezado"/>
      <w:tabs>
        <w:tab w:val="clear" w:pos="4680"/>
        <w:tab w:val="clear" w:pos="9360"/>
        <w:tab w:val="left" w:pos="409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77063D"/>
    <w:multiLevelType w:val="hybridMultilevel"/>
    <w:tmpl w:val="1D966F78"/>
    <w:lvl w:ilvl="0" w:tplc="240A000F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7275AB7"/>
    <w:multiLevelType w:val="hybridMultilevel"/>
    <w:tmpl w:val="1AA82386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EB378C9"/>
    <w:multiLevelType w:val="hybridMultilevel"/>
    <w:tmpl w:val="050016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925A0A"/>
    <w:multiLevelType w:val="hybridMultilevel"/>
    <w:tmpl w:val="17321BDA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17075877">
    <w:abstractNumId w:val="8"/>
  </w:num>
  <w:num w:numId="2" w16cid:durableId="243926392">
    <w:abstractNumId w:val="6"/>
  </w:num>
  <w:num w:numId="3" w16cid:durableId="829250915">
    <w:abstractNumId w:val="5"/>
  </w:num>
  <w:num w:numId="4" w16cid:durableId="678850257">
    <w:abstractNumId w:val="4"/>
  </w:num>
  <w:num w:numId="5" w16cid:durableId="1947686079">
    <w:abstractNumId w:val="7"/>
  </w:num>
  <w:num w:numId="6" w16cid:durableId="534927186">
    <w:abstractNumId w:val="3"/>
  </w:num>
  <w:num w:numId="7" w16cid:durableId="2085687896">
    <w:abstractNumId w:val="2"/>
  </w:num>
  <w:num w:numId="8" w16cid:durableId="961885196">
    <w:abstractNumId w:val="1"/>
  </w:num>
  <w:num w:numId="9" w16cid:durableId="624431516">
    <w:abstractNumId w:val="0"/>
  </w:num>
  <w:num w:numId="10" w16cid:durableId="1391153250">
    <w:abstractNumId w:val="9"/>
  </w:num>
  <w:num w:numId="11" w16cid:durableId="1249266092">
    <w:abstractNumId w:val="12"/>
  </w:num>
  <w:num w:numId="12" w16cid:durableId="2015958464">
    <w:abstractNumId w:val="10"/>
  </w:num>
  <w:num w:numId="13" w16cid:durableId="19133900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62AD"/>
    <w:rsid w:val="0006063C"/>
    <w:rsid w:val="0013726A"/>
    <w:rsid w:val="0015074B"/>
    <w:rsid w:val="001B1283"/>
    <w:rsid w:val="002229FF"/>
    <w:rsid w:val="0029639D"/>
    <w:rsid w:val="00326F90"/>
    <w:rsid w:val="00495D08"/>
    <w:rsid w:val="004B6515"/>
    <w:rsid w:val="005E5F2C"/>
    <w:rsid w:val="005F0038"/>
    <w:rsid w:val="00602CDC"/>
    <w:rsid w:val="00674AC5"/>
    <w:rsid w:val="00714394"/>
    <w:rsid w:val="0081199D"/>
    <w:rsid w:val="00940BBF"/>
    <w:rsid w:val="009F0866"/>
    <w:rsid w:val="009F1977"/>
    <w:rsid w:val="00AA1D8D"/>
    <w:rsid w:val="00AB2DE3"/>
    <w:rsid w:val="00AD64ED"/>
    <w:rsid w:val="00B34FA7"/>
    <w:rsid w:val="00B47730"/>
    <w:rsid w:val="00CB0664"/>
    <w:rsid w:val="00D81B35"/>
    <w:rsid w:val="00DC2B59"/>
    <w:rsid w:val="00E250CB"/>
    <w:rsid w:val="00E37065"/>
    <w:rsid w:val="00F43EB8"/>
    <w:rsid w:val="00F73381"/>
    <w:rsid w:val="00F9702A"/>
    <w:rsid w:val="00FB521B"/>
    <w:rsid w:val="00FC693F"/>
    <w:rsid w:val="00FD4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42B3A8A"/>
  <w14:defaultImageDpi w14:val="300"/>
  <w15:docId w15:val="{B78AE9D9-CC59-4513-9933-CE0C9FFDC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9FF"/>
    <w:pPr>
      <w:spacing w:after="120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6"/>
      <w:sz w:val="2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866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2229FF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229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talogo.portaloas.udistrital.edu.co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726</Words>
  <Characters>3998</Characters>
  <Application>Microsoft Office Word</Application>
  <DocSecurity>0</DocSecurity>
  <Lines>33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4715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CRISTIAN ANTONIO ESCORCIA BLANCO</cp:lastModifiedBy>
  <cp:revision>2</cp:revision>
  <dcterms:created xsi:type="dcterms:W3CDTF">2026-01-08T15:11:00Z</dcterms:created>
  <dcterms:modified xsi:type="dcterms:W3CDTF">2026-01-08T15:11:00Z</dcterms:modified>
  <cp:category/>
</cp:coreProperties>
</file>